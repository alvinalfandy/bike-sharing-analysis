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sz w:val="28"/>
        </w:rPr>
        <w:t>LAPORAN PROYEK AKHIR PRAKTIKUM DATA MINING 2026</w:t>
      </w:r>
    </w:p>
    <w:p/>
    <w:p/>
    <w:p>
      <w:pPr>
        <w:jc w:val="center"/>
      </w:pPr>
      <w:r>
        <w:rPr>
          <w:rFonts w:ascii="Times New Roman" w:hAnsi="Times New Roman"/>
          <w:b/>
          <w:i w:val="0"/>
          <w:sz w:val="26"/>
        </w:rPr>
        <w:t>Analisis dan Prediksi Penyewaan Sepeda Menggunakan Beberapa Algoritma Machine Learning Berbasis Streamlit</w:t>
      </w:r>
    </w:p>
    <w:p/>
    <w:p>
      <w:pPr>
        <w:jc w:val="center"/>
      </w:pPr>
      <w:r>
        <w:rPr>
          <w:rFonts w:ascii="Times New Roman" w:hAnsi="Times New Roman"/>
          <w:b w:val="0"/>
          <w:i/>
          <w:sz w:val="22"/>
        </w:rPr>
        <w:t>[ Sisipkan Logo Universitas Pelita Bangsa di sini ]</w:t>
      </w:r>
    </w:p>
    <w:p/>
    <w:p/>
    <w:p/>
    <w:p/>
    <w:p>
      <w:pPr>
        <w:jc w:val="center"/>
      </w:pPr>
      <w:r>
        <w:rPr>
          <w:rFonts w:ascii="Times New Roman" w:hAnsi="Times New Roman"/>
          <w:b w:val="0"/>
          <w:i w:val="0"/>
          <w:sz w:val="24"/>
        </w:rPr>
        <w:t>Disusun oleh :</w:t>
      </w:r>
    </w:p>
    <w:p>
      <w:pPr>
        <w:jc w:val="center"/>
      </w:pPr>
      <w:r>
        <w:rPr>
          <w:rFonts w:ascii="Times New Roman" w:hAnsi="Times New Roman"/>
          <w:b w:val="0"/>
          <w:i w:val="0"/>
          <w:sz w:val="24"/>
        </w:rPr>
        <w:t>1. Alvin Alfandy (312310473)</w:t>
      </w:r>
    </w:p>
    <w:p>
      <w:pPr>
        <w:jc w:val="center"/>
      </w:pPr>
      <w:r>
        <w:rPr>
          <w:rFonts w:ascii="Times New Roman" w:hAnsi="Times New Roman"/>
          <w:b w:val="0"/>
          <w:i w:val="0"/>
          <w:sz w:val="24"/>
        </w:rPr>
        <w:t>2. Abidzar Sabil Handoyo (312310471)</w:t>
      </w:r>
    </w:p>
    <w:p>
      <w:pPr>
        <w:jc w:val="center"/>
      </w:pPr>
      <w:r>
        <w:rPr>
          <w:rFonts w:ascii="Times New Roman" w:hAnsi="Times New Roman"/>
          <w:b w:val="0"/>
          <w:i w:val="0"/>
          <w:sz w:val="24"/>
        </w:rPr>
        <w:t>3. Ridho Fauzi (312310463)</w:t>
      </w:r>
    </w:p>
    <w:p/>
    <w:p/>
    <w:p/>
    <w:p/>
    <w:p/>
    <w:p/>
    <w:p>
      <w:pPr>
        <w:jc w:val="center"/>
      </w:pPr>
      <w:r>
        <w:rPr>
          <w:rFonts w:ascii="Times New Roman" w:hAnsi="Times New Roman"/>
          <w:b/>
          <w:i w:val="0"/>
          <w:sz w:val="24"/>
        </w:rPr>
        <w:t>PROGRAM STUDI TEKNIK INFORMATIKA</w:t>
      </w:r>
    </w:p>
    <w:p>
      <w:pPr>
        <w:jc w:val="center"/>
      </w:pPr>
      <w:r>
        <w:rPr>
          <w:rFonts w:ascii="Times New Roman" w:hAnsi="Times New Roman"/>
          <w:b/>
          <w:i w:val="0"/>
          <w:sz w:val="24"/>
        </w:rPr>
        <w:t>FAKULTAS TEKNIK</w:t>
      </w:r>
    </w:p>
    <w:p>
      <w:pPr>
        <w:jc w:val="center"/>
      </w:pPr>
      <w:r>
        <w:rPr>
          <w:rFonts w:ascii="Times New Roman" w:hAnsi="Times New Roman"/>
          <w:b/>
          <w:i w:val="0"/>
          <w:sz w:val="24"/>
        </w:rPr>
        <w:t>UNIVERSITAS PELITA BANGSA</w:t>
      </w:r>
    </w:p>
    <w:p>
      <w:pPr>
        <w:jc w:val="center"/>
      </w:pPr>
      <w:r>
        <w:rPr>
          <w:rFonts w:ascii="Times New Roman" w:hAnsi="Times New Roman"/>
          <w:b/>
          <w:i w:val="0"/>
          <w:sz w:val="24"/>
        </w:rPr>
        <w:t>BEKASI</w:t>
      </w:r>
    </w:p>
    <w:p>
      <w:pPr>
        <w:jc w:val="center"/>
      </w:pPr>
      <w:r>
        <w:rPr>
          <w:rFonts w:ascii="Times New Roman" w:hAnsi="Times New Roman"/>
          <w:b/>
          <w:i w:val="0"/>
          <w:sz w:val="24"/>
        </w:rPr>
        <w:t>2026</w:t>
      </w:r>
    </w:p>
    <w:p>
      <w:r>
        <w:br w:type="page"/>
      </w:r>
    </w:p>
    <w:p>
      <w:pPr>
        <w:jc w:val="center"/>
      </w:pPr>
      <w:r>
        <w:rPr>
          <w:rFonts w:ascii="Times New Roman" w:hAnsi="Times New Roman"/>
          <w:b/>
          <w:i w:val="0"/>
          <w:sz w:val="28"/>
        </w:rPr>
        <w:t>LEMBAR PENGESAHAN PROYEK</w:t>
      </w:r>
    </w:p>
    <w:p/>
    <w:p>
      <w:pPr>
        <w:jc w:val="center"/>
      </w:pPr>
      <w:r>
        <w:rPr>
          <w:rFonts w:ascii="Times New Roman" w:hAnsi="Times New Roman"/>
          <w:b/>
          <w:i w:val="0"/>
          <w:sz w:val="24"/>
        </w:rPr>
        <w:t>LAPORAN PROYEK AKHIR PRAKTIKUM DATA MINING 2026</w:t>
      </w:r>
    </w:p>
    <w:p>
      <w:pPr>
        <w:jc w:val="center"/>
      </w:pPr>
      <w:r>
        <w:rPr>
          <w:rFonts w:ascii="Times New Roman" w:hAnsi="Times New Roman"/>
          <w:b/>
          <w:i/>
          <w:sz w:val="24"/>
        </w:rPr>
        <w:t>Analisis dan Prediksi Penyewaan Sepeda Menggunakan Beberapa Algoritma Machine Learning Berbasis Streamlit</w:t>
      </w:r>
    </w:p>
    <w:p/>
    <w:p>
      <w:pPr>
        <w:jc w:val="both"/>
      </w:pPr>
      <w:r>
        <w:rPr>
          <w:rFonts w:ascii="Times New Roman" w:hAnsi="Times New Roman"/>
          <w:b w:val="0"/>
          <w:i w:val="0"/>
          <w:sz w:val="24"/>
        </w:rPr>
        <w:t>Laporan proyek akhir ini telah disusun dan diselesaikan oleh:</w:t>
      </w:r>
    </w:p>
    <w:p>
      <w:r>
        <w:rPr>
          <w:rFonts w:ascii="Times New Roman" w:hAnsi="Times New Roman"/>
          <w:b w:val="0"/>
          <w:i w:val="0"/>
          <w:sz w:val="24"/>
        </w:rPr>
        <w:t>1. Alvin Alfandy (312310473)</w:t>
      </w:r>
    </w:p>
    <w:p>
      <w:r>
        <w:rPr>
          <w:rFonts w:ascii="Times New Roman" w:hAnsi="Times New Roman"/>
          <w:b w:val="0"/>
          <w:i w:val="0"/>
          <w:sz w:val="24"/>
        </w:rPr>
        <w:t>2. Abidzar Sabil Handoyo (312310471)</w:t>
      </w:r>
    </w:p>
    <w:p>
      <w:r>
        <w:rPr>
          <w:rFonts w:ascii="Times New Roman" w:hAnsi="Times New Roman"/>
          <w:b w:val="0"/>
          <w:i w:val="0"/>
          <w:sz w:val="24"/>
        </w:rPr>
        <w:t>3. Ridho Fauzi (312310463)</w:t>
      </w:r>
    </w:p>
    <w:p/>
    <w:p>
      <w:pPr>
        <w:jc w:val="both"/>
      </w:pPr>
      <w:r>
        <w:rPr>
          <w:rFonts w:ascii="Times New Roman" w:hAnsi="Times New Roman"/>
          <w:b w:val="0"/>
          <w:i w:val="0"/>
          <w:sz w:val="24"/>
        </w:rPr>
        <w:t>Sebagai salah satu syarat untuk menyelesaikan Praktikum Data Mining pada Program Studi Teknik Informatika, Fakultas Teknik, Universitas Pelita Bangsa.</w:t>
      </w:r>
    </w:p>
    <w:p/>
    <w:p>
      <w:r>
        <w:rPr>
          <w:rFonts w:ascii="Times New Roman" w:hAnsi="Times New Roman"/>
          <w:b w:val="0"/>
          <w:i w:val="0"/>
          <w:sz w:val="24"/>
        </w:rPr>
        <w:t>Laporan ini telah diperiksa dan disetujui untuk disahkan oleh Dosen Pengampu.</w:t>
      </w:r>
    </w:p>
    <w:p>
      <w:r>
        <w:rPr>
          <w:rFonts w:ascii="Times New Roman" w:hAnsi="Times New Roman"/>
          <w:b w:val="0"/>
          <w:i w:val="0"/>
          <w:sz w:val="24"/>
        </w:rPr>
        <w:t>Dosen Pengampu</w:t>
      </w:r>
    </w:p>
    <w:p/>
    <w:p/>
    <w:p/>
    <w:p/>
    <w:p/>
    <w:p>
      <w:r>
        <w:rPr>
          <w:rFonts w:ascii="Times New Roman" w:hAnsi="Times New Roman"/>
          <w:b/>
          <w:i w:val="0"/>
          <w:sz w:val="24"/>
        </w:rPr>
        <w:t>Agung Nugroho, S.Kom., M.Kom.</w:t>
      </w:r>
    </w:p>
    <w:p>
      <w:r>
        <w:br w:type="page"/>
      </w:r>
    </w:p>
    <w:p>
      <w:pPr>
        <w:jc w:val="center"/>
      </w:pPr>
      <w:r>
        <w:rPr>
          <w:rFonts w:ascii="Times New Roman" w:hAnsi="Times New Roman"/>
          <w:b/>
          <w:i w:val="0"/>
          <w:sz w:val="28"/>
        </w:rPr>
        <w:t>KATA PENGANTAR</w:t>
      </w:r>
    </w:p>
    <w:p/>
    <w:p>
      <w:pPr>
        <w:jc w:val="both"/>
      </w:pPr>
      <w:r>
        <w:rPr>
          <w:rFonts w:ascii="Times New Roman" w:hAnsi="Times New Roman"/>
          <w:b w:val="0"/>
          <w:i w:val="0"/>
          <w:sz w:val="24"/>
        </w:rPr>
        <w:t>Segala puji dan syukur kami panjatkan ke hadirat Tuhan Yang Maha Esa atas limpahan rahmat dan karunia-Nya, sehingga kami dapat menyelesaikan laporan proyek akhir praktikum yang berjudul “Analisis dan Prediksi Penyewaan Sepeda Menggunakan Beberapa Algoritma Machine Learning Berbasis Streamlit” ini dengan baik dan lancar.</w:t>
      </w:r>
    </w:p>
    <w:p>
      <w:pPr>
        <w:jc w:val="both"/>
      </w:pPr>
      <w:r>
        <w:rPr>
          <w:rFonts w:ascii="Times New Roman" w:hAnsi="Times New Roman"/>
          <w:b w:val="0"/>
          <w:i w:val="0"/>
          <w:sz w:val="24"/>
        </w:rPr>
        <w:t>Laporan ini disusun sebagai bentuk dokumentasi dan pemahaman kami atas materi yang telah dipelajari dalam Praktikum Data Mining, khususnya dalam mengimplementasikan algoritma data mining ke dalam aplikasi berbasis web interaktif menggunakan Streamlit. Melalui proyek ini, kami mendapatkan pengalaman langsung dalam mengolah dataset, menerapkan algoritma regresi dan klasifikasi, serta memvisualisasikan hasilnya secara dinamis.</w:t>
      </w:r>
    </w:p>
    <w:p>
      <w:pPr>
        <w:jc w:val="both"/>
      </w:pPr>
      <w:r>
        <w:rPr>
          <w:rFonts w:ascii="Times New Roman" w:hAnsi="Times New Roman"/>
          <w:b w:val="0"/>
          <w:i w:val="0"/>
          <w:sz w:val="24"/>
        </w:rPr>
        <w:t>Dalam penyusunan laporan ini, kami menyadari bahwa keberhasilan yang dicapai tidak lepas dari bantuan, dukungan, dan arahan dari berbagai pihak. Oleh karena itu, dengan penuh rasa hormat dan terima kasih, kami menyampaikan apresiasi kepada:</w:t>
      </w:r>
    </w:p>
    <w:p>
      <w:pPr>
        <w:pStyle w:val="ListNumber"/>
      </w:pPr>
      <w:r>
        <w:rPr>
          <w:rFonts w:ascii="Times New Roman" w:hAnsi="Times New Roman"/>
          <w:b w:val="0"/>
          <w:i w:val="0"/>
          <w:sz w:val="24"/>
        </w:rPr>
        <w:t>Bapak Agung Nugroho, S.Kom., M.Kom., selaku dosen pengampu praktikum, atas bimbingan, arahan, dan ilmu yang telah diberikan selama proses pembelajaran.</w:t>
      </w:r>
    </w:p>
    <w:p>
      <w:pPr>
        <w:pStyle w:val="ListNumber"/>
      </w:pPr>
      <w:r>
        <w:rPr>
          <w:rFonts w:ascii="Times New Roman" w:hAnsi="Times New Roman"/>
          <w:b w:val="0"/>
          <w:i w:val="0"/>
          <w:sz w:val="24"/>
        </w:rPr>
        <w:t>Rekan-rekan mahasiswa di kelas Praktikum Data Mining 2026 yang turut berbagi pengetahuan dan pengalaman selama sesi praktikum.</w:t>
      </w:r>
    </w:p>
    <w:p>
      <w:pPr>
        <w:pStyle w:val="ListNumber"/>
      </w:pPr>
      <w:r>
        <w:rPr>
          <w:rFonts w:ascii="Times New Roman" w:hAnsi="Times New Roman"/>
          <w:b w:val="0"/>
          <w:i w:val="0"/>
          <w:sz w:val="24"/>
        </w:rPr>
        <w:t>Semua pihak yang telah membantu, baik secara langsung maupun tidak langsung, dalam penyusunan laporan dan pengembangan proyek ini.</w:t>
      </w:r>
    </w:p>
    <w:p>
      <w:pPr>
        <w:jc w:val="both"/>
      </w:pPr>
      <w:r>
        <w:rPr>
          <w:rFonts w:ascii="Times New Roman" w:hAnsi="Times New Roman"/>
          <w:b w:val="0"/>
          <w:i w:val="0"/>
          <w:sz w:val="24"/>
        </w:rPr>
        <w:t>Kami menyadari bahwa laporan ini masih memiliki keterbatasan. Oleh karena itu, kami sangat terbuka terhadap kritik dan saran yang membangun demi penyempurnaan di masa yang akan datang. Semoga laporan ini dapat memberikan manfaat bagi pembaca serta menjadi referensi tambahan dalam penerapan data mining secara praktis dan aplikatif.</w:t>
      </w:r>
    </w:p>
    <w:p/>
    <w:p>
      <w:pPr>
        <w:jc w:val="right"/>
      </w:pPr>
      <w:r>
        <w:rPr>
          <w:rFonts w:ascii="Times New Roman" w:hAnsi="Times New Roman"/>
          <w:b w:val="0"/>
          <w:i w:val="0"/>
          <w:sz w:val="24"/>
        </w:rPr>
        <w:t>Bekasi, 10 Juli 2026</w:t>
      </w:r>
    </w:p>
    <w:p/>
    <w:p>
      <w:pPr>
        <w:jc w:val="right"/>
      </w:pPr>
      <w:r>
        <w:rPr>
          <w:rFonts w:ascii="Times New Roman" w:hAnsi="Times New Roman"/>
          <w:b w:val="0"/>
          <w:i w:val="0"/>
          <w:sz w:val="24"/>
        </w:rPr>
        <w:t>Kelompok 1</w:t>
      </w:r>
    </w:p>
    <w:p>
      <w:r>
        <w:br w:type="page"/>
      </w:r>
    </w:p>
    <w:p>
      <w:pPr>
        <w:jc w:val="center"/>
      </w:pPr>
      <w:r>
        <w:rPr>
          <w:rFonts w:ascii="Times New Roman" w:hAnsi="Times New Roman"/>
          <w:b/>
          <w:i w:val="0"/>
          <w:sz w:val="28"/>
        </w:rPr>
        <w:t>DAFTAR ISI</w:t>
      </w:r>
    </w:p>
    <w:p/>
    <w:p>
      <w:pPr>
        <w:tabs>
          <w:tab w:pos="8640" w:val="right" w:leader="dot"/>
        </w:tabs>
      </w:pPr>
      <w:r>
        <w:rPr>
          <w:rFonts w:ascii="Times New Roman" w:hAnsi="Times New Roman"/>
          <w:b/>
          <w:i w:val="0"/>
          <w:sz w:val="24"/>
        </w:rPr>
        <w:t>LEMBAR PENGESAHAN PROYEK</w:t>
        <w:tab/>
        <w:t>i</w:t>
      </w:r>
    </w:p>
    <w:p>
      <w:pPr>
        <w:tabs>
          <w:tab w:pos="8640" w:val="right" w:leader="dot"/>
        </w:tabs>
      </w:pPr>
      <w:r>
        <w:rPr>
          <w:rFonts w:ascii="Times New Roman" w:hAnsi="Times New Roman"/>
          <w:b/>
          <w:i w:val="0"/>
          <w:sz w:val="24"/>
        </w:rPr>
        <w:t>KATA PENGANTAR</w:t>
        <w:tab/>
        <w:t>ii</w:t>
      </w:r>
    </w:p>
    <w:p>
      <w:pPr>
        <w:tabs>
          <w:tab w:pos="8640" w:val="right" w:leader="dot"/>
        </w:tabs>
      </w:pPr>
      <w:r>
        <w:rPr>
          <w:rFonts w:ascii="Times New Roman" w:hAnsi="Times New Roman"/>
          <w:b/>
          <w:i w:val="0"/>
          <w:sz w:val="24"/>
        </w:rPr>
        <w:t>DAFTAR ISI</w:t>
        <w:tab/>
        <w:t>iii</w:t>
      </w:r>
    </w:p>
    <w:p>
      <w:pPr>
        <w:tabs>
          <w:tab w:pos="8640" w:val="right" w:leader="dot"/>
        </w:tabs>
      </w:pPr>
      <w:r>
        <w:rPr>
          <w:rFonts w:ascii="Times New Roman" w:hAnsi="Times New Roman"/>
          <w:b/>
          <w:i w:val="0"/>
          <w:sz w:val="24"/>
        </w:rPr>
        <w:t>BAB I PENDAHULUAN</w:t>
        <w:tab/>
        <w:t>1</w:t>
      </w:r>
    </w:p>
    <w:p>
      <w:pPr>
        <w:tabs>
          <w:tab w:pos="8640" w:val="right" w:leader="dot"/>
        </w:tabs>
        <w:ind w:left="432"/>
      </w:pPr>
      <w:r>
        <w:rPr>
          <w:rFonts w:ascii="Times New Roman" w:hAnsi="Times New Roman"/>
          <w:b w:val="0"/>
          <w:i w:val="0"/>
          <w:sz w:val="24"/>
        </w:rPr>
        <w:t>1.1 Latar Belakang</w:t>
        <w:tab/>
        <w:t>1</w:t>
      </w:r>
    </w:p>
    <w:p>
      <w:pPr>
        <w:tabs>
          <w:tab w:pos="8640" w:val="right" w:leader="dot"/>
        </w:tabs>
        <w:ind w:left="432"/>
      </w:pPr>
      <w:r>
        <w:rPr>
          <w:rFonts w:ascii="Times New Roman" w:hAnsi="Times New Roman"/>
          <w:b w:val="0"/>
          <w:i w:val="0"/>
          <w:sz w:val="24"/>
        </w:rPr>
        <w:t>1.2 Tujuan</w:t>
        <w:tab/>
        <w:t>1</w:t>
      </w:r>
    </w:p>
    <w:p>
      <w:pPr>
        <w:tabs>
          <w:tab w:pos="8640" w:val="right" w:leader="dot"/>
        </w:tabs>
        <w:ind w:left="432"/>
      </w:pPr>
      <w:r>
        <w:rPr>
          <w:rFonts w:ascii="Times New Roman" w:hAnsi="Times New Roman"/>
          <w:b w:val="0"/>
          <w:i w:val="0"/>
          <w:sz w:val="24"/>
        </w:rPr>
        <w:t>1.3 Manfaat</w:t>
        <w:tab/>
        <w:t>2</w:t>
      </w:r>
    </w:p>
    <w:p>
      <w:pPr>
        <w:tabs>
          <w:tab w:pos="8640" w:val="right" w:leader="dot"/>
        </w:tabs>
      </w:pPr>
      <w:r>
        <w:rPr>
          <w:rFonts w:ascii="Times New Roman" w:hAnsi="Times New Roman"/>
          <w:b/>
          <w:i w:val="0"/>
          <w:sz w:val="24"/>
        </w:rPr>
        <w:t>BAB II TINJAUAN PUSTAKA</w:t>
        <w:tab/>
        <w:t>3</w:t>
      </w:r>
    </w:p>
    <w:p>
      <w:pPr>
        <w:tabs>
          <w:tab w:pos="8640" w:val="right" w:leader="dot"/>
        </w:tabs>
        <w:ind w:left="432"/>
      </w:pPr>
      <w:r>
        <w:rPr>
          <w:rFonts w:ascii="Times New Roman" w:hAnsi="Times New Roman"/>
          <w:b w:val="0"/>
          <w:i w:val="0"/>
          <w:sz w:val="24"/>
        </w:rPr>
        <w:t>2.1 Tinjauan Jurnal Pertama</w:t>
        <w:tab/>
        <w:t>3</w:t>
      </w:r>
    </w:p>
    <w:p>
      <w:pPr>
        <w:tabs>
          <w:tab w:pos="8640" w:val="right" w:leader="dot"/>
        </w:tabs>
        <w:ind w:left="432"/>
      </w:pPr>
      <w:r>
        <w:rPr>
          <w:rFonts w:ascii="Times New Roman" w:hAnsi="Times New Roman"/>
          <w:b w:val="0"/>
          <w:i w:val="0"/>
          <w:sz w:val="24"/>
        </w:rPr>
        <w:t>2.2 Tinjauan Jurnal Kedua</w:t>
        <w:tab/>
        <w:t>3</w:t>
      </w:r>
    </w:p>
    <w:p>
      <w:pPr>
        <w:tabs>
          <w:tab w:pos="8640" w:val="right" w:leader="dot"/>
        </w:tabs>
        <w:ind w:left="432"/>
      </w:pPr>
      <w:r>
        <w:rPr>
          <w:rFonts w:ascii="Times New Roman" w:hAnsi="Times New Roman"/>
          <w:b w:val="0"/>
          <w:i w:val="0"/>
          <w:sz w:val="24"/>
        </w:rPr>
        <w:t>2.3 Tinjauan Jurnal Ketiga</w:t>
        <w:tab/>
        <w:t>4</w:t>
      </w:r>
    </w:p>
    <w:p>
      <w:pPr>
        <w:tabs>
          <w:tab w:pos="8640" w:val="right" w:leader="dot"/>
        </w:tabs>
      </w:pPr>
      <w:r>
        <w:rPr>
          <w:rFonts w:ascii="Times New Roman" w:hAnsi="Times New Roman"/>
          <w:b/>
          <w:i w:val="0"/>
          <w:sz w:val="24"/>
        </w:rPr>
        <w:t>BAB III IMPLEMENTASI</w:t>
        <w:tab/>
        <w:t>5</w:t>
      </w:r>
    </w:p>
    <w:p>
      <w:pPr>
        <w:tabs>
          <w:tab w:pos="8640" w:val="right" w:leader="dot"/>
        </w:tabs>
        <w:ind w:left="432"/>
      </w:pPr>
      <w:r>
        <w:rPr>
          <w:rFonts w:ascii="Times New Roman" w:hAnsi="Times New Roman"/>
          <w:b w:val="0"/>
          <w:i w:val="0"/>
          <w:sz w:val="24"/>
        </w:rPr>
        <w:t>3.1 Arsitektur Aplikasi</w:t>
        <w:tab/>
        <w:t>5</w:t>
      </w:r>
    </w:p>
    <w:p>
      <w:pPr>
        <w:tabs>
          <w:tab w:pos="8640" w:val="right" w:leader="dot"/>
        </w:tabs>
        <w:ind w:left="432"/>
      </w:pPr>
      <w:r>
        <w:rPr>
          <w:rFonts w:ascii="Times New Roman" w:hAnsi="Times New Roman"/>
          <w:b w:val="0"/>
          <w:i w:val="0"/>
          <w:sz w:val="24"/>
        </w:rPr>
        <w:t>3.2 Dataset</w:t>
        <w:tab/>
        <w:t>5</w:t>
      </w:r>
    </w:p>
    <w:p>
      <w:pPr>
        <w:tabs>
          <w:tab w:pos="8640" w:val="right" w:leader="dot"/>
        </w:tabs>
        <w:ind w:left="432"/>
      </w:pPr>
      <w:r>
        <w:rPr>
          <w:rFonts w:ascii="Times New Roman" w:hAnsi="Times New Roman"/>
          <w:b w:val="0"/>
          <w:i w:val="0"/>
          <w:sz w:val="24"/>
        </w:rPr>
        <w:t>3.3 Alur Sistem</w:t>
        <w:tab/>
        <w:t>6</w:t>
      </w:r>
    </w:p>
    <w:p>
      <w:pPr>
        <w:tabs>
          <w:tab w:pos="8640" w:val="right" w:leader="dot"/>
        </w:tabs>
        <w:ind w:left="432"/>
      </w:pPr>
      <w:r>
        <w:rPr>
          <w:rFonts w:ascii="Times New Roman" w:hAnsi="Times New Roman"/>
          <w:b w:val="0"/>
          <w:i w:val="0"/>
          <w:sz w:val="24"/>
        </w:rPr>
        <w:t>3.4 Kode Program</w:t>
        <w:tab/>
        <w:t>6</w:t>
      </w:r>
    </w:p>
    <w:p>
      <w:pPr>
        <w:tabs>
          <w:tab w:pos="8640" w:val="right" w:leader="dot"/>
        </w:tabs>
      </w:pPr>
      <w:r>
        <w:rPr>
          <w:rFonts w:ascii="Times New Roman" w:hAnsi="Times New Roman"/>
          <w:b/>
          <w:i w:val="0"/>
          <w:sz w:val="24"/>
        </w:rPr>
        <w:t>BAB IV HASIL DAN PEMBAHASAN</w:t>
        <w:tab/>
        <w:t>7</w:t>
      </w:r>
    </w:p>
    <w:p>
      <w:pPr>
        <w:tabs>
          <w:tab w:pos="8640" w:val="right" w:leader="dot"/>
        </w:tabs>
        <w:ind w:left="432"/>
      </w:pPr>
      <w:r>
        <w:rPr>
          <w:rFonts w:ascii="Times New Roman" w:hAnsi="Times New Roman"/>
          <w:b w:val="0"/>
          <w:i w:val="0"/>
          <w:sz w:val="24"/>
        </w:rPr>
        <w:t>4.1 Tampilan Aplikasi</w:t>
        <w:tab/>
        <w:t>7</w:t>
      </w:r>
    </w:p>
    <w:p>
      <w:pPr>
        <w:tabs>
          <w:tab w:pos="8640" w:val="right" w:leader="dot"/>
        </w:tabs>
        <w:ind w:left="432"/>
      </w:pPr>
      <w:r>
        <w:rPr>
          <w:rFonts w:ascii="Times New Roman" w:hAnsi="Times New Roman"/>
          <w:b w:val="0"/>
          <w:i w:val="0"/>
          <w:sz w:val="24"/>
        </w:rPr>
        <w:t>4.2 Evaluasi Model</w:t>
        <w:tab/>
        <w:t>8</w:t>
      </w:r>
    </w:p>
    <w:p>
      <w:pPr>
        <w:tabs>
          <w:tab w:pos="8640" w:val="right" w:leader="dot"/>
        </w:tabs>
        <w:ind w:left="432"/>
      </w:pPr>
      <w:r>
        <w:rPr>
          <w:rFonts w:ascii="Times New Roman" w:hAnsi="Times New Roman"/>
          <w:b w:val="0"/>
          <w:i w:val="0"/>
          <w:sz w:val="24"/>
        </w:rPr>
        <w:t>4.3 Visualisasi Prediksi</w:t>
        <w:tab/>
        <w:t>9</w:t>
      </w:r>
    </w:p>
    <w:p>
      <w:pPr>
        <w:tabs>
          <w:tab w:pos="8640" w:val="right" w:leader="dot"/>
        </w:tabs>
        <w:ind w:left="432"/>
      </w:pPr>
      <w:r>
        <w:rPr>
          <w:rFonts w:ascii="Times New Roman" w:hAnsi="Times New Roman"/>
          <w:b w:val="0"/>
          <w:i w:val="0"/>
          <w:sz w:val="24"/>
        </w:rPr>
        <w:t>4.4 Feature Importance</w:t>
        <w:tab/>
        <w:t>9</w:t>
      </w:r>
    </w:p>
    <w:p>
      <w:pPr>
        <w:tabs>
          <w:tab w:pos="8640" w:val="right" w:leader="dot"/>
        </w:tabs>
      </w:pPr>
      <w:r>
        <w:rPr>
          <w:rFonts w:ascii="Times New Roman" w:hAnsi="Times New Roman"/>
          <w:b/>
          <w:i w:val="0"/>
          <w:sz w:val="24"/>
        </w:rPr>
        <w:t>BAB V PENUTUP</w:t>
        <w:tab/>
        <w:t>11</w:t>
      </w:r>
    </w:p>
    <w:p>
      <w:pPr>
        <w:tabs>
          <w:tab w:pos="8640" w:val="right" w:leader="dot"/>
        </w:tabs>
        <w:ind w:left="432"/>
      </w:pPr>
      <w:r>
        <w:rPr>
          <w:rFonts w:ascii="Times New Roman" w:hAnsi="Times New Roman"/>
          <w:b w:val="0"/>
          <w:i w:val="0"/>
          <w:sz w:val="24"/>
        </w:rPr>
        <w:t>5.1 Kesimpulan</w:t>
        <w:tab/>
        <w:t>11</w:t>
      </w:r>
    </w:p>
    <w:p>
      <w:pPr>
        <w:tabs>
          <w:tab w:pos="8640" w:val="right" w:leader="dot"/>
        </w:tabs>
        <w:ind w:left="432"/>
      </w:pPr>
      <w:r>
        <w:rPr>
          <w:rFonts w:ascii="Times New Roman" w:hAnsi="Times New Roman"/>
          <w:b w:val="0"/>
          <w:i w:val="0"/>
          <w:sz w:val="24"/>
        </w:rPr>
        <w:t>5.2 Saran</w:t>
        <w:tab/>
        <w:t>11</w:t>
      </w:r>
    </w:p>
    <w:p>
      <w:pPr>
        <w:tabs>
          <w:tab w:pos="8640" w:val="right" w:leader="dot"/>
        </w:tabs>
      </w:pPr>
      <w:r>
        <w:rPr>
          <w:rFonts w:ascii="Times New Roman" w:hAnsi="Times New Roman"/>
          <w:b/>
          <w:i w:val="0"/>
          <w:sz w:val="24"/>
        </w:rPr>
        <w:t>DAFTAR PUSTAKA</w:t>
        <w:tab/>
        <w:t>12</w:t>
      </w:r>
    </w:p>
    <w:p>
      <w:pPr>
        <w:tabs>
          <w:tab w:pos="8640" w:val="right" w:leader="dot"/>
        </w:tabs>
      </w:pPr>
      <w:r>
        <w:rPr>
          <w:rFonts w:ascii="Times New Roman" w:hAnsi="Times New Roman"/>
          <w:b/>
          <w:i w:val="0"/>
          <w:sz w:val="24"/>
        </w:rPr>
        <w:t>LAMPIRAN</w:t>
        <w:tab/>
        <w:t>13</w:t>
      </w:r>
    </w:p>
    <w:p>
      <w:r>
        <w:br w:type="page"/>
      </w:r>
    </w:p>
    <w:p>
      <w:pPr>
        <w:jc w:val="center"/>
      </w:pPr>
      <w:r>
        <w:rPr>
          <w:rFonts w:ascii="Times New Roman" w:hAnsi="Times New Roman"/>
          <w:b/>
          <w:i w:val="0"/>
          <w:sz w:val="28"/>
        </w:rPr>
        <w:t>BAB I</w:t>
      </w:r>
    </w:p>
    <w:p>
      <w:pPr>
        <w:jc w:val="center"/>
      </w:pPr>
      <w:r>
        <w:rPr>
          <w:rFonts w:ascii="Times New Roman" w:hAnsi="Times New Roman"/>
          <w:b/>
          <w:i w:val="0"/>
          <w:sz w:val="28"/>
        </w:rPr>
        <w:t>PENDAHULUAN</w:t>
      </w:r>
    </w:p>
    <w:p/>
    <w:p>
      <w:r>
        <w:rPr>
          <w:rFonts w:ascii="Times New Roman" w:hAnsi="Times New Roman"/>
          <w:b/>
          <w:i w:val="0"/>
          <w:sz w:val="24"/>
        </w:rPr>
        <w:t>1.1 Latar Belakang</w:t>
      </w:r>
    </w:p>
    <w:p>
      <w:pPr>
        <w:jc w:val="both"/>
      </w:pPr>
      <w:r>
        <w:rPr>
          <w:rFonts w:ascii="Times New Roman" w:hAnsi="Times New Roman"/>
          <w:b w:val="0"/>
          <w:i w:val="0"/>
          <w:sz w:val="24"/>
        </w:rPr>
        <w:t>Sepeda merupakan salah satu moda transportasi yang semakin populer di berbagai kota besar, terutama dengan hadirnya sistem penyewaan sepeda (bike sharing). Sistem ini memungkinkan masyarakat menyewa sepeda secara fleksibel untuk perjalanan singkat. Namun, pengelolaan armada sepeda menjadi tantangan tersendiri karena jumlah permintaan penyewaan sangat dipengaruhi oleh berbagai faktor seperti cuaca, musim, hari kerja, serta waktu dalam sehari.</w:t>
      </w:r>
    </w:p>
    <w:p>
      <w:pPr>
        <w:jc w:val="both"/>
      </w:pPr>
      <w:r>
        <w:rPr>
          <w:rFonts w:ascii="Times New Roman" w:hAnsi="Times New Roman"/>
          <w:b w:val="0"/>
          <w:i w:val="0"/>
          <w:sz w:val="24"/>
        </w:rPr>
        <w:t>Ketidakseimbangan antara jumlah sepeda yang tersedia dengan permintaan pengguna dapat menyebabkan penurunan kualitas layanan. Oleh karena itu, dibutuhkan sebuah pendekatan prediktif yang mampu memperkirakan jumlah penyewaan sepeda berdasarkan kondisi tertentu, sehingga penyedia layanan dapat melakukan optimasi distribusi armada.</w:t>
      </w:r>
    </w:p>
    <w:p>
      <w:pPr>
        <w:jc w:val="both"/>
      </w:pPr>
      <w:r>
        <w:rPr>
          <w:rFonts w:ascii="Times New Roman" w:hAnsi="Times New Roman"/>
          <w:b w:val="0"/>
          <w:i w:val="0"/>
          <w:sz w:val="24"/>
        </w:rPr>
        <w:t>Kemajuan teknologi ilmu data dan machine learning memberikan peluang besar dalam pengembangan aplikasi prediksi yang cepat dan akurat. Dengan memanfaatkan berbagai algoritma seperti Linear Regression, Random Forest, Support Vector Machine, K-Nearest Neighbors, dan Decision Tree, pola penyewaan sepeda dapat dimodelkan secara efektif. Melalui framework Streamlit, model tersebut dapat disajikan dalam bentuk aplikasi web interaktif yang memberikan hasil prediksi secara real-time beserta visualisasi data yang mudah dipahami.</w:t>
      </w:r>
    </w:p>
    <w:p>
      <w:r>
        <w:rPr>
          <w:rFonts w:ascii="Times New Roman" w:hAnsi="Times New Roman"/>
          <w:b/>
          <w:i w:val="0"/>
          <w:sz w:val="24"/>
        </w:rPr>
        <w:t>1.2 Tujuan</w:t>
      </w:r>
    </w:p>
    <w:p>
      <w:pPr>
        <w:pStyle w:val="ListNumber"/>
      </w:pPr>
      <w:r>
        <w:rPr>
          <w:rFonts w:ascii="Times New Roman" w:hAnsi="Times New Roman"/>
          <w:b w:val="0"/>
          <w:i w:val="0"/>
          <w:sz w:val="24"/>
        </w:rPr>
        <w:t>Mengembangkan aplikasi berbasis web untuk memprediksi jumlah penyewaan sepeda menggunakan beberapa algoritma machine learning.</w:t>
      </w:r>
    </w:p>
    <w:p>
      <w:pPr>
        <w:pStyle w:val="ListNumber"/>
      </w:pPr>
      <w:r>
        <w:rPr>
          <w:rFonts w:ascii="Times New Roman" w:hAnsi="Times New Roman"/>
          <w:b w:val="0"/>
          <w:i w:val="0"/>
          <w:sz w:val="24"/>
        </w:rPr>
        <w:t>Menerapkan dan membandingkan algoritma Linear Regression, Random Forest, SVM, KNN, dan Decision Tree dalam menganalisis dataset penyewaan sepeda.</w:t>
      </w:r>
    </w:p>
    <w:p>
      <w:pPr>
        <w:pStyle w:val="ListNumber"/>
      </w:pPr>
      <w:r>
        <w:rPr>
          <w:rFonts w:ascii="Times New Roman" w:hAnsi="Times New Roman"/>
          <w:b w:val="0"/>
          <w:i w:val="0"/>
          <w:sz w:val="24"/>
        </w:rPr>
        <w:t>Menyediakan visualisasi dan hasil prediksi secara interaktif menggunakan framework Streamlit.</w:t>
      </w:r>
    </w:p>
    <w:p>
      <w:r>
        <w:rPr>
          <w:rFonts w:ascii="Times New Roman" w:hAnsi="Times New Roman"/>
          <w:b/>
          <w:i w:val="0"/>
          <w:sz w:val="24"/>
        </w:rPr>
        <w:t>1.3 Manfaat</w:t>
      </w:r>
    </w:p>
    <w:p>
      <w:pPr>
        <w:pStyle w:val="ListNumber"/>
      </w:pPr>
      <w:r>
        <w:rPr>
          <w:rFonts w:ascii="Times New Roman" w:hAnsi="Times New Roman"/>
          <w:b w:val="0"/>
          <w:i w:val="0"/>
          <w:sz w:val="24"/>
        </w:rPr>
        <w:t>Memberikan sarana prediksi jumlah penyewaan sepeda yang mudah diakses dan digunakan oleh penyedia layanan maupun pihak terkait.</w:t>
      </w:r>
    </w:p>
    <w:p>
      <w:pPr>
        <w:pStyle w:val="ListNumber"/>
      </w:pPr>
      <w:r>
        <w:rPr>
          <w:rFonts w:ascii="Times New Roman" w:hAnsi="Times New Roman"/>
          <w:b w:val="0"/>
          <w:i w:val="0"/>
          <w:sz w:val="24"/>
        </w:rPr>
        <w:t>Membantu optimasi pengelolaan dan distribusi armada sepeda berdasarkan pendekatan berbasis data.</w:t>
      </w:r>
    </w:p>
    <w:p>
      <w:pPr>
        <w:pStyle w:val="ListNumber"/>
      </w:pPr>
      <w:r>
        <w:rPr>
          <w:rFonts w:ascii="Times New Roman" w:hAnsi="Times New Roman"/>
          <w:b w:val="0"/>
          <w:i w:val="0"/>
          <w:sz w:val="24"/>
        </w:rPr>
        <w:t>Menjadi contoh penerapan praktis algoritma data mining dalam menyelesaikan permasalahan nyata di bidang transportasi.</w:t>
      </w:r>
    </w:p>
    <w:p>
      <w:r>
        <w:br w:type="page"/>
      </w:r>
    </w:p>
    <w:p>
      <w:pPr>
        <w:jc w:val="center"/>
      </w:pPr>
      <w:r>
        <w:rPr>
          <w:rFonts w:ascii="Times New Roman" w:hAnsi="Times New Roman"/>
          <w:b/>
          <w:i w:val="0"/>
          <w:sz w:val="28"/>
        </w:rPr>
        <w:t>BAB II</w:t>
      </w:r>
    </w:p>
    <w:p>
      <w:pPr>
        <w:jc w:val="center"/>
      </w:pPr>
      <w:r>
        <w:rPr>
          <w:rFonts w:ascii="Times New Roman" w:hAnsi="Times New Roman"/>
          <w:b/>
          <w:i w:val="0"/>
          <w:sz w:val="28"/>
        </w:rPr>
        <w:t>TINJAUAN PUSTAKA</w:t>
      </w:r>
    </w:p>
    <w:p/>
    <w:p>
      <w:r>
        <w:rPr>
          <w:rFonts w:ascii="Times New Roman" w:hAnsi="Times New Roman"/>
          <w:b/>
          <w:i w:val="0"/>
          <w:sz w:val="24"/>
        </w:rPr>
        <w:t>2.1 Tinjauan Jurnal Pertama</w:t>
      </w:r>
    </w:p>
    <w:p>
      <w:pPr>
        <w:jc w:val="both"/>
      </w:pPr>
      <w:r>
        <w:rPr>
          <w:rFonts w:ascii="Times New Roman" w:hAnsi="Times New Roman"/>
          <w:b w:val="0"/>
          <w:i w:val="0"/>
          <w:sz w:val="24"/>
        </w:rPr>
        <w:t>Penelitian yang dilakukan oleh Yu-Chun Yin, Chi-Shuen Lee, dan Yu-Po Wong dari Stanford University dalam jurnal berjudul “Demand Prediction of Bicycle Sharing Systems” bertujuan untuk memprediksi jumlah penyewaan sepeda per jam berdasarkan kondisi pada jam tersebut. Penelitian ini menggunakan dataset Capital Bikeshare yang dikumpulkan di area Washington D.C. pada tahun 2011 dan 2012, yang juga tersedia pada UCI Machine Learning Repository dengan 17.379 baris data. Empat algoritma dibandingkan, yaitu Ridge Linear Regression, Support Vector Regression (SVR), Random Forest, dan Gradient Boosted Tree.</w:t>
      </w:r>
    </w:p>
    <w:p>
      <w:pPr>
        <w:jc w:val="both"/>
      </w:pPr>
      <w:r>
        <w:rPr>
          <w:rFonts w:ascii="Times New Roman" w:hAnsi="Times New Roman"/>
          <w:b w:val="0"/>
          <w:i w:val="0"/>
          <w:sz w:val="24"/>
        </w:rPr>
        <w:t>Hasil penelitian menunjukkan bahwa nilai Root Mean Squared Logarithmic Error (RMSLE) pada data uji mencapai 0,82 untuk Ridge Linear Regression, 0,34 untuk SVR, serta 0,31 untuk Random Forest dan Gradient Boosted Tree setelah dilakukan optimasi parameter dan seleksi fitur. Penelitian ini menegaskan bahwa metode berbasis pohon seperti Random Forest memberikan performa terbaik dan menjadi dasar kuat dalam pengembangan sistem prediksi penyewaan sepeda menggunakan dataset yang sama dengan proyek ini [1].</w:t>
      </w:r>
    </w:p>
    <w:p>
      <w:r>
        <w:rPr>
          <w:rFonts w:ascii="Times New Roman" w:hAnsi="Times New Roman"/>
          <w:b/>
          <w:i w:val="0"/>
          <w:sz w:val="24"/>
        </w:rPr>
        <w:t>2.2 Tinjauan Jurnal Kedua</w:t>
      </w:r>
    </w:p>
    <w:p>
      <w:pPr>
        <w:jc w:val="both"/>
      </w:pPr>
      <w:r>
        <w:rPr>
          <w:rFonts w:ascii="Times New Roman" w:hAnsi="Times New Roman"/>
          <w:b w:val="0"/>
          <w:i w:val="0"/>
          <w:sz w:val="24"/>
        </w:rPr>
        <w:t>Penelitian oleh Jaume Torres, Enrique Jiménez-Meroño, dan Francesc Soriguera dari Universitat Politècnica de Catalunya dalam jurnal “Forecasting the Usage of Bike-Sharing Systems through Machine Learning Techniques to Foster Sustainable Urban Mobility” membahas prediksi penggunaan sistem bike sharing untuk mendukung mobilitas perkotaan yang berkelanjutan. Penelitian ini dilatarbelakangi oleh masalah distribusi sepeda yang tidak seimbang, sehingga operator perlu melakukan repositioning yang mahal. Studi kasus dilakukan pada sistem bike sharing New York City.</w:t>
      </w:r>
    </w:p>
    <w:p>
      <w:pPr>
        <w:jc w:val="both"/>
      </w:pPr>
      <w:r>
        <w:rPr>
          <w:rFonts w:ascii="Times New Roman" w:hAnsi="Times New Roman"/>
          <w:b w:val="0"/>
          <w:i w:val="0"/>
          <w:sz w:val="24"/>
        </w:rPr>
        <w:t>Tiga teknik regresi machine learning dibandingkan, yaitu Random Forest, Gradient Boosting, dan Artificial Neural Network, dengan input berupa data historis penggunaan dan data meteorologi. Hasil penelitian menunjukkan bahwa ketiga metode memiliki akurasi yang serupa, namun proses kalibrasi Random Forest yang lebih sederhana membuatnya paling direkomendasikan untuk sebagian besar aplikasi. Temuan ini memperkuat pemilihan Random Forest sebagai algoritma utama dalam proyek ini [2].</w:t>
      </w:r>
    </w:p>
    <w:p>
      <w:r>
        <w:rPr>
          <w:rFonts w:ascii="Times New Roman" w:hAnsi="Times New Roman"/>
          <w:b/>
          <w:i w:val="0"/>
          <w:sz w:val="24"/>
        </w:rPr>
        <w:t>2.3 Tinjauan Jurnal Ketiga</w:t>
      </w:r>
    </w:p>
    <w:p>
      <w:pPr>
        <w:jc w:val="both"/>
      </w:pPr>
      <w:r>
        <w:rPr>
          <w:rFonts w:ascii="Times New Roman" w:hAnsi="Times New Roman"/>
          <w:b w:val="0"/>
          <w:i w:val="0"/>
          <w:sz w:val="24"/>
        </w:rPr>
        <w:t>Penelitian oleh Chang Gao dan Yong Chen dalam jurnal “Using Machine Learning Methods to Predict Demand for Bike Sharing” menerapkan empat model machine learning, yaitu Linear Regression, K-Nearest Neighbors (KNN), Random Forest, dan Support Vector Machine, untuk memprediksi permintaan bike sharing di Seoul. Penelitian ini memanfaatkan 29 fitur dalam enam kategori, termasuk cuaca, polusi udara, informasi lalu lintas, dan kasus Covid-19.</w:t>
      </w:r>
    </w:p>
    <w:p>
      <w:pPr>
        <w:jc w:val="both"/>
      </w:pPr>
      <w:r>
        <w:rPr>
          <w:rFonts w:ascii="Times New Roman" w:hAnsi="Times New Roman"/>
          <w:b w:val="0"/>
          <w:i w:val="0"/>
          <w:sz w:val="24"/>
        </w:rPr>
        <w:t>Hasil penelitian menunjukkan bahwa dua model terbaik adalah Random Forest dan Support Vector Machine. Fitur pada kategori cuaca, polusi, dan wabah Covid-19 merupakan variabel paling penting dalam prediksi model. Penelitian ini menegaskan bahwa pemilihan algoritma dan fitur yang tepat sangat berpengaruh terhadap akurasi prediksi permintaan sepeda, serta menjadi referensi dalam penggunaan beberapa algoritma sekaligus seperti pada proyek ini [3].</w:t>
      </w:r>
    </w:p>
    <w:p>
      <w:r>
        <w:br w:type="page"/>
      </w:r>
    </w:p>
    <w:p>
      <w:pPr>
        <w:jc w:val="center"/>
      </w:pPr>
      <w:r>
        <w:rPr>
          <w:rFonts w:ascii="Times New Roman" w:hAnsi="Times New Roman"/>
          <w:b/>
          <w:i w:val="0"/>
          <w:sz w:val="28"/>
        </w:rPr>
        <w:t>BAB III</w:t>
      </w:r>
    </w:p>
    <w:p>
      <w:pPr>
        <w:jc w:val="center"/>
      </w:pPr>
      <w:r>
        <w:rPr>
          <w:rFonts w:ascii="Times New Roman" w:hAnsi="Times New Roman"/>
          <w:b/>
          <w:i w:val="0"/>
          <w:sz w:val="28"/>
        </w:rPr>
        <w:t>IMPLEMENTASI</w:t>
      </w:r>
    </w:p>
    <w:p/>
    <w:p>
      <w:r>
        <w:rPr>
          <w:rFonts w:ascii="Times New Roman" w:hAnsi="Times New Roman"/>
          <w:b/>
          <w:i w:val="0"/>
          <w:sz w:val="24"/>
        </w:rPr>
        <w:t>3.1 Arsitektur Aplikasi</w:t>
      </w:r>
    </w:p>
    <w:p>
      <w:pPr>
        <w:jc w:val="both"/>
      </w:pPr>
      <w:r>
        <w:rPr>
          <w:rFonts w:ascii="Times New Roman" w:hAnsi="Times New Roman"/>
          <w:b w:val="0"/>
          <w:i w:val="0"/>
          <w:sz w:val="24"/>
        </w:rPr>
        <w:t>Aplikasi ini dirancang untuk menganalisis dan memprediksi jumlah penyewaan sepeda berdasarkan faktor cuaca, musim, dan waktu, menggunakan bahasa pemrograman Python dan framework front-end Streamlit. Model prediksi yang digunakan berasal dari pustaka scikit-learn, meliputi Linear Regression, Random Forest, Support Vector Machine (SVM/SVR), K-Nearest Neighbors (KNN), dan Decision Tree. Visualisasi data didukung oleh pustaka Plotly, Matplotlib, dan Seaborn. Aplikasi ini juga menyertakan fitur interaktif seperti upload dataset, slider input untuk prediksi, evaluasi model, serta visualisasi feature importance.</w:t>
      </w:r>
    </w:p>
    <w:p>
      <w:r>
        <w:rPr>
          <w:rFonts w:ascii="Times New Roman" w:hAnsi="Times New Roman"/>
          <w:b/>
          <w:i w:val="0"/>
          <w:sz w:val="24"/>
        </w:rPr>
        <w:t>3.2 Dataset</w:t>
      </w:r>
    </w:p>
    <w:p>
      <w:pPr>
        <w:jc w:val="both"/>
      </w:pPr>
      <w:r>
        <w:rPr>
          <w:rFonts w:ascii="Times New Roman" w:hAnsi="Times New Roman"/>
          <w:b w:val="0"/>
          <w:i w:val="0"/>
          <w:sz w:val="24"/>
        </w:rPr>
        <w:t>Dataset yang digunakan adalah Bike Sharing Dataset yang diperoleh dari UCI Machine Learning Repository. Dataset ini terdiri dari 17.379 baris data dan 17 kolom yang merekam data penyewaan sepeda per jam pada tahun 2011 hingga 2012. Atribut yang digunakan sebagai fitur meliputi:</w:t>
      </w:r>
    </w:p>
    <w:p>
      <w:pPr>
        <w:pStyle w:val="ListBullet"/>
      </w:pPr>
      <w:r>
        <w:rPr>
          <w:rFonts w:ascii="Times New Roman" w:hAnsi="Times New Roman"/>
          <w:b w:val="0"/>
          <w:i w:val="0"/>
          <w:sz w:val="24"/>
        </w:rPr>
        <w:t>season: musim (1: semi, 2: panas, 3: gugur, 4: dingin)</w:t>
      </w:r>
    </w:p>
    <w:p>
      <w:pPr>
        <w:pStyle w:val="ListBullet"/>
      </w:pPr>
      <w:r>
        <w:rPr>
          <w:rFonts w:ascii="Times New Roman" w:hAnsi="Times New Roman"/>
          <w:b w:val="0"/>
          <w:i w:val="0"/>
          <w:sz w:val="24"/>
        </w:rPr>
        <w:t>yr: tahun (0: 2011, 1: 2012)</w:t>
      </w:r>
    </w:p>
    <w:p>
      <w:pPr>
        <w:pStyle w:val="ListBullet"/>
      </w:pPr>
      <w:r>
        <w:rPr>
          <w:rFonts w:ascii="Times New Roman" w:hAnsi="Times New Roman"/>
          <w:b w:val="0"/>
          <w:i w:val="0"/>
          <w:sz w:val="24"/>
        </w:rPr>
        <w:t>mnth: bulan (1 sampai 12)</w:t>
      </w:r>
    </w:p>
    <w:p>
      <w:pPr>
        <w:pStyle w:val="ListBullet"/>
      </w:pPr>
      <w:r>
        <w:rPr>
          <w:rFonts w:ascii="Times New Roman" w:hAnsi="Times New Roman"/>
          <w:b w:val="0"/>
          <w:i w:val="0"/>
          <w:sz w:val="24"/>
        </w:rPr>
        <w:t>hr: jam (0 sampai 23)</w:t>
      </w:r>
    </w:p>
    <w:p>
      <w:pPr>
        <w:pStyle w:val="ListBullet"/>
      </w:pPr>
      <w:r>
        <w:rPr>
          <w:rFonts w:ascii="Times New Roman" w:hAnsi="Times New Roman"/>
          <w:b w:val="0"/>
          <w:i w:val="0"/>
          <w:sz w:val="24"/>
        </w:rPr>
        <w:t>holiday: hari libur (0: bukan, 1: ya)</w:t>
      </w:r>
    </w:p>
    <w:p>
      <w:pPr>
        <w:pStyle w:val="ListBullet"/>
      </w:pPr>
      <w:r>
        <w:rPr>
          <w:rFonts w:ascii="Times New Roman" w:hAnsi="Times New Roman"/>
          <w:b w:val="0"/>
          <w:i w:val="0"/>
          <w:sz w:val="24"/>
        </w:rPr>
        <w:t>weekday: hari dalam seminggu (0 sampai 6)</w:t>
      </w:r>
    </w:p>
    <w:p>
      <w:pPr>
        <w:pStyle w:val="ListBullet"/>
      </w:pPr>
      <w:r>
        <w:rPr>
          <w:rFonts w:ascii="Times New Roman" w:hAnsi="Times New Roman"/>
          <w:b w:val="0"/>
          <w:i w:val="0"/>
          <w:sz w:val="24"/>
        </w:rPr>
        <w:t>workingday: hari kerja (0: bukan, 1: ya)</w:t>
      </w:r>
    </w:p>
    <w:p>
      <w:pPr>
        <w:pStyle w:val="ListBullet"/>
      </w:pPr>
      <w:r>
        <w:rPr>
          <w:rFonts w:ascii="Times New Roman" w:hAnsi="Times New Roman"/>
          <w:b w:val="0"/>
          <w:i w:val="0"/>
          <w:sz w:val="24"/>
        </w:rPr>
        <w:t>weathersit: situasi cuaca (1: cerah sampai 4: ekstrem)</w:t>
      </w:r>
    </w:p>
    <w:p>
      <w:pPr>
        <w:pStyle w:val="ListBullet"/>
      </w:pPr>
      <w:r>
        <w:rPr>
          <w:rFonts w:ascii="Times New Roman" w:hAnsi="Times New Roman"/>
          <w:b w:val="0"/>
          <w:i w:val="0"/>
          <w:sz w:val="24"/>
        </w:rPr>
        <w:t>temp: suhu ternormalisasi</w:t>
      </w:r>
    </w:p>
    <w:p>
      <w:pPr>
        <w:pStyle w:val="ListBullet"/>
      </w:pPr>
      <w:r>
        <w:rPr>
          <w:rFonts w:ascii="Times New Roman" w:hAnsi="Times New Roman"/>
          <w:b w:val="0"/>
          <w:i w:val="0"/>
          <w:sz w:val="24"/>
        </w:rPr>
        <w:t>atemp: suhu terasa ternormalisasi</w:t>
      </w:r>
    </w:p>
    <w:p>
      <w:pPr>
        <w:pStyle w:val="ListBullet"/>
      </w:pPr>
      <w:r>
        <w:rPr>
          <w:rFonts w:ascii="Times New Roman" w:hAnsi="Times New Roman"/>
          <w:b w:val="0"/>
          <w:i w:val="0"/>
          <w:sz w:val="24"/>
        </w:rPr>
        <w:t>hum: kelembaban ternormalisasi</w:t>
      </w:r>
    </w:p>
    <w:p>
      <w:pPr>
        <w:pStyle w:val="ListBullet"/>
      </w:pPr>
      <w:r>
        <w:rPr>
          <w:rFonts w:ascii="Times New Roman" w:hAnsi="Times New Roman"/>
          <w:b w:val="0"/>
          <w:i w:val="0"/>
          <w:sz w:val="24"/>
        </w:rPr>
        <w:t>windspeed: kecepatan angin ternormalisasi</w:t>
      </w:r>
    </w:p>
    <w:p>
      <w:pPr>
        <w:jc w:val="both"/>
      </w:pPr>
      <w:r>
        <w:rPr>
          <w:rFonts w:ascii="Times New Roman" w:hAnsi="Times New Roman"/>
          <w:b w:val="0"/>
          <w:i w:val="0"/>
          <w:sz w:val="24"/>
        </w:rPr>
        <w:t>Variabel target adalah cnt (jumlah total penyewaan sepeda). Untuk analisis klasifikasi, nilai cnt dikelompokkan menjadi dua kategori, yaitu Tinggi dan Rendah, berdasarkan nilai median.</w:t>
      </w:r>
    </w:p>
    <w:p>
      <w:r>
        <w:rPr>
          <w:rFonts w:ascii="Times New Roman" w:hAnsi="Times New Roman"/>
          <w:b/>
          <w:i w:val="0"/>
          <w:sz w:val="24"/>
        </w:rPr>
        <w:t>3.3 Alur Sistem</w:t>
      </w:r>
    </w:p>
    <w:p>
      <w:pPr>
        <w:pStyle w:val="ListNumber"/>
      </w:pPr>
      <w:r>
        <w:rPr>
          <w:rFonts w:ascii="Times New Roman" w:hAnsi="Times New Roman"/>
          <w:b w:val="0"/>
          <w:i w:val="0"/>
          <w:sz w:val="24"/>
        </w:rPr>
        <w:t>Pengguna mengunggah file dataset (.csv) atau menggunakan dataset default.</w:t>
      </w:r>
    </w:p>
    <w:p>
      <w:pPr>
        <w:pStyle w:val="ListNumber"/>
      </w:pPr>
      <w:r>
        <w:rPr>
          <w:rFonts w:ascii="Times New Roman" w:hAnsi="Times New Roman"/>
          <w:b w:val="0"/>
          <w:i w:val="0"/>
          <w:sz w:val="24"/>
        </w:rPr>
        <w:t>Data ditampilkan dalam bentuk tabel dan statistik ringkas.</w:t>
      </w:r>
    </w:p>
    <w:p>
      <w:pPr>
        <w:pStyle w:val="ListNumber"/>
      </w:pPr>
      <w:r>
        <w:rPr>
          <w:rFonts w:ascii="Times New Roman" w:hAnsi="Times New Roman"/>
          <w:b w:val="0"/>
          <w:i w:val="0"/>
          <w:sz w:val="24"/>
        </w:rPr>
        <w:t>Sistem melakukan eksplorasi data melalui visualisasi tren, korelasi, dan distribusi.</w:t>
      </w:r>
    </w:p>
    <w:p>
      <w:pPr>
        <w:pStyle w:val="ListNumber"/>
      </w:pPr>
      <w:r>
        <w:rPr>
          <w:rFonts w:ascii="Times New Roman" w:hAnsi="Times New Roman"/>
          <w:b w:val="0"/>
          <w:i w:val="0"/>
          <w:sz w:val="24"/>
        </w:rPr>
        <w:t>Fitur dan target dipisahkan (fitur: kolom numerik; target: cnt).</w:t>
      </w:r>
    </w:p>
    <w:p>
      <w:pPr>
        <w:pStyle w:val="ListNumber"/>
      </w:pPr>
      <w:r>
        <w:rPr>
          <w:rFonts w:ascii="Times New Roman" w:hAnsi="Times New Roman"/>
          <w:b w:val="0"/>
          <w:i w:val="0"/>
          <w:sz w:val="24"/>
        </w:rPr>
        <w:t>Dataset dibagi menjadi 80% data latih dan 20% data uji.</w:t>
      </w:r>
    </w:p>
    <w:p>
      <w:pPr>
        <w:pStyle w:val="ListNumber"/>
      </w:pPr>
      <w:r>
        <w:rPr>
          <w:rFonts w:ascii="Times New Roman" w:hAnsi="Times New Roman"/>
          <w:b w:val="0"/>
          <w:i w:val="0"/>
          <w:sz w:val="24"/>
        </w:rPr>
        <w:t>Model machine learning dilatih menggunakan algoritma yang dipilih pengguna.</w:t>
      </w:r>
    </w:p>
    <w:p>
      <w:pPr>
        <w:pStyle w:val="ListNumber"/>
      </w:pPr>
      <w:r>
        <w:rPr>
          <w:rFonts w:ascii="Times New Roman" w:hAnsi="Times New Roman"/>
          <w:b w:val="0"/>
          <w:i w:val="0"/>
          <w:sz w:val="24"/>
        </w:rPr>
        <w:t>Model diuji dengan data uji dan dievaluasi menggunakan R2, RMSE, MAE (regresi) atau Accuracy, F1, Precision, Recall (klasifikasi).</w:t>
      </w:r>
    </w:p>
    <w:p>
      <w:pPr>
        <w:pStyle w:val="ListNumber"/>
      </w:pPr>
      <w:r>
        <w:rPr>
          <w:rFonts w:ascii="Times New Roman" w:hAnsi="Times New Roman"/>
          <w:b w:val="0"/>
          <w:i w:val="0"/>
          <w:sz w:val="24"/>
        </w:rPr>
        <w:t>Hasil prediksi ditampilkan dalam bentuk angka dan visualisasi (scatter plot, confusion matrix, feature importance).</w:t>
      </w:r>
    </w:p>
    <w:p>
      <w:pPr>
        <w:pStyle w:val="ListNumber"/>
      </w:pPr>
      <w:r>
        <w:rPr>
          <w:rFonts w:ascii="Times New Roman" w:hAnsi="Times New Roman"/>
          <w:b w:val="0"/>
          <w:i w:val="0"/>
          <w:sz w:val="24"/>
        </w:rPr>
        <w:t>Pengguna dapat melakukan prediksi interaktif dengan memasukkan nilai input melalui slider.</w:t>
      </w:r>
    </w:p>
    <w:p>
      <w:r>
        <w:rPr>
          <w:rFonts w:ascii="Times New Roman" w:hAnsi="Times New Roman"/>
          <w:b/>
          <w:i w:val="0"/>
          <w:sz w:val="24"/>
        </w:rPr>
        <w:t>3.4 Kode Program</w:t>
      </w:r>
    </w:p>
    <w:p>
      <w:pPr>
        <w:jc w:val="both"/>
      </w:pPr>
      <w:r>
        <w:rPr>
          <w:rFonts w:ascii="Times New Roman" w:hAnsi="Times New Roman"/>
          <w:b w:val="0"/>
          <w:i w:val="0"/>
          <w:sz w:val="24"/>
        </w:rPr>
        <w:t>Kode program lengkap dari aplikasi ini dapat diakses melalui repository GitHub pada tautan berikut:</w:t>
      </w:r>
    </w:p>
    <w:p>
      <w:r>
        <w:rPr>
          <w:rFonts w:ascii="Times New Roman" w:hAnsi="Times New Roman"/>
          <w:b w:val="0"/>
          <w:i w:val="0"/>
          <w:color w:val="0563C1"/>
          <w:sz w:val="24"/>
        </w:rPr>
        <w:t>https://github.com/alvinalfandy/bike-sharing-analysis</w:t>
      </w:r>
    </w:p>
    <w:p>
      <w:r>
        <w:br w:type="page"/>
      </w:r>
    </w:p>
    <w:p>
      <w:pPr>
        <w:jc w:val="center"/>
      </w:pPr>
      <w:r>
        <w:rPr>
          <w:rFonts w:ascii="Times New Roman" w:hAnsi="Times New Roman"/>
          <w:b/>
          <w:i w:val="0"/>
          <w:sz w:val="28"/>
        </w:rPr>
        <w:t>BAB IV</w:t>
      </w:r>
    </w:p>
    <w:p>
      <w:pPr>
        <w:jc w:val="center"/>
      </w:pPr>
      <w:r>
        <w:rPr>
          <w:rFonts w:ascii="Times New Roman" w:hAnsi="Times New Roman"/>
          <w:b/>
          <w:i w:val="0"/>
          <w:sz w:val="28"/>
        </w:rPr>
        <w:t>HASIL DAN PEMBAHASAN</w:t>
      </w:r>
    </w:p>
    <w:p/>
    <w:p>
      <w:r>
        <w:rPr>
          <w:rFonts w:ascii="Times New Roman" w:hAnsi="Times New Roman"/>
          <w:b/>
          <w:i w:val="0"/>
          <w:sz w:val="24"/>
        </w:rPr>
        <w:t>4.1 Tampilan Aplikasi</w:t>
      </w:r>
    </w:p>
    <w:p>
      <w:pPr>
        <w:jc w:val="both"/>
      </w:pPr>
      <w:r>
        <w:rPr>
          <w:rFonts w:ascii="Times New Roman" w:hAnsi="Times New Roman"/>
          <w:b w:val="0"/>
          <w:i w:val="0"/>
          <w:sz w:val="24"/>
        </w:rPr>
        <w:t>Aplikasi menampilkan antarmuka interaktif yang terdiri dari beberapa bagian utama, yaitu Eksplorasi Data, Pemodelan, Prediksi, dan Data Mentah. Pada bagian Eksplorasi Data, pengguna dapat melihat tren penyewaan sepeda per jam, matriks korelasi antar fitur, serta distribusi masing-masing fitur numerik. Pada bagian Pemodelan, pengguna dapat memilih tipe analisis (regresi atau klasifikasi), algoritma, serta fitur yang digunakan untuk melatih model.</w:t>
      </w:r>
    </w:p>
    <w:p>
      <w:pPr>
        <w:jc w:val="center"/>
      </w:pPr>
      <w:r>
        <w:rPr>
          <w:rFonts w:ascii="Times New Roman" w:hAnsi="Times New Roman"/>
          <w:b w:val="0"/>
          <w:i/>
          <w:sz w:val="22"/>
        </w:rPr>
        <w:t>[ Sisipkan Gambar 1. Tampilan Dashboard Aplikasi ]</w:t>
      </w:r>
    </w:p>
    <w:p>
      <w:pPr>
        <w:jc w:val="center"/>
      </w:pPr>
      <w:r>
        <w:rPr>
          <w:rFonts w:ascii="Times New Roman" w:hAnsi="Times New Roman"/>
          <w:b w:val="0"/>
          <w:i w:val="0"/>
          <w:sz w:val="22"/>
        </w:rPr>
        <w:t>Gambar 1. Tampilan Dashboard Analisis Bike Sharing</w:t>
      </w:r>
    </w:p>
    <w:p>
      <w:pPr>
        <w:jc w:val="both"/>
      </w:pPr>
      <w:r>
        <w:rPr>
          <w:rFonts w:ascii="Times New Roman" w:hAnsi="Times New Roman"/>
          <w:b w:val="0"/>
          <w:i w:val="0"/>
          <w:sz w:val="24"/>
        </w:rPr>
        <w:t>Gambar 1 menampilkan tampilan awal aplikasi yang berisi statistik ringkas dataset seperti total baris, total kolom, rata-rata penyewaan, dan total penyewaan. Bagian ini memberikan gambaran umum kepada pengguna mengenai data yang sedang dianalisis.</w:t>
      </w:r>
    </w:p>
    <w:p>
      <w:pPr>
        <w:jc w:val="center"/>
      </w:pPr>
      <w:r>
        <w:rPr>
          <w:rFonts w:ascii="Times New Roman" w:hAnsi="Times New Roman"/>
          <w:b w:val="0"/>
          <w:i/>
          <w:sz w:val="22"/>
        </w:rPr>
        <w:t>[ Sisipkan Gambar 2. Tampilan Prediksi Interaktif ]</w:t>
      </w:r>
    </w:p>
    <w:p>
      <w:pPr>
        <w:jc w:val="center"/>
      </w:pPr>
      <w:r>
        <w:rPr>
          <w:rFonts w:ascii="Times New Roman" w:hAnsi="Times New Roman"/>
          <w:b w:val="0"/>
          <w:i w:val="0"/>
          <w:sz w:val="22"/>
        </w:rPr>
        <w:t>Gambar 2. Tampilan Fitur Prediksi Interaktif</w:t>
      </w:r>
    </w:p>
    <w:p>
      <w:pPr>
        <w:jc w:val="both"/>
      </w:pPr>
      <w:r>
        <w:rPr>
          <w:rFonts w:ascii="Times New Roman" w:hAnsi="Times New Roman"/>
          <w:b w:val="0"/>
          <w:i w:val="0"/>
          <w:sz w:val="24"/>
        </w:rPr>
        <w:t>Gambar 2 menunjukkan fitur prediksi interaktif, di mana pengguna dapat memasukkan nilai berbagai variabel melalui slider seperti suhu, kelembaban, kecepatan angin, musim, jam, dan hari kerja. Setelah menekan tombol Hitung Prediksi, aplikasi akan menampilkan estimasi jumlah penyewaan sepeda beserta kategori statusnya.</w:t>
      </w:r>
    </w:p>
    <w:p>
      <w:r>
        <w:rPr>
          <w:rFonts w:ascii="Times New Roman" w:hAnsi="Times New Roman"/>
          <w:b/>
          <w:i w:val="0"/>
          <w:sz w:val="24"/>
        </w:rPr>
        <w:t>4.2 Evaluasi Model</w:t>
      </w:r>
    </w:p>
    <w:p>
      <w:pPr>
        <w:jc w:val="both"/>
      </w:pPr>
      <w:r>
        <w:rPr>
          <w:rFonts w:ascii="Times New Roman" w:hAnsi="Times New Roman"/>
          <w:b w:val="0"/>
          <w:i w:val="0"/>
          <w:sz w:val="24"/>
        </w:rPr>
        <w:t>Model dievaluasi menggunakan algoritma Random Forest yang memberikan performa terbaik. Hasil evaluasi untuk analisis regresi dan klasifikasi ditunjukkan pada tabel berikut:</w:t>
      </w:r>
    </w:p>
    <w:p>
      <w:r>
        <w:rPr>
          <w:rFonts w:ascii="Times New Roman" w:hAnsi="Times New Roman"/>
          <w:b/>
          <w:i w:val="0"/>
          <w:sz w:val="22"/>
        </w:rPr>
        <w:t>Tabel 1. Hasil Evaluasi Model Regresi (Random Forest)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i w:val="0"/>
                <w:sz w:val="22"/>
              </w:rPr>
              <w:t>Metrik</w:t>
            </w:r>
          </w:p>
        </w:tc>
        <w:tc>
          <w:tcPr>
            <w:tcW w:type="dxa" w:w="4320"/>
          </w:tcPr>
          <w:p>
            <w:r>
              <w:rPr>
                <w:rFonts w:ascii="Times New Roman" w:hAnsi="Times New Roman"/>
                <w:b/>
                <w:i w:val="0"/>
                <w:sz w:val="22"/>
              </w:rPr>
              <w:t>Nilai</w:t>
            </w:r>
          </w:p>
        </w:tc>
      </w:tr>
      <w:tr>
        <w:tc>
          <w:tcPr>
            <w:tcW w:type="dxa" w:w="4320"/>
          </w:tcPr>
          <w:p>
            <w:r>
              <w:rPr>
                <w:rFonts w:ascii="Times New Roman" w:hAnsi="Times New Roman"/>
                <w:b w:val="0"/>
                <w:i w:val="0"/>
                <w:sz w:val="22"/>
              </w:rPr>
              <w:t>R2 Score (Train)</w:t>
            </w:r>
          </w:p>
        </w:tc>
        <w:tc>
          <w:tcPr>
            <w:tcW w:type="dxa" w:w="4320"/>
          </w:tcPr>
          <w:p>
            <w:r>
              <w:rPr>
                <w:rFonts w:ascii="Times New Roman" w:hAnsi="Times New Roman"/>
                <w:b w:val="0"/>
                <w:i w:val="0"/>
                <w:sz w:val="22"/>
              </w:rPr>
              <w:t>0,9925 (99,25%)</w:t>
            </w:r>
          </w:p>
        </w:tc>
      </w:tr>
      <w:tr>
        <w:tc>
          <w:tcPr>
            <w:tcW w:type="dxa" w:w="4320"/>
          </w:tcPr>
          <w:p>
            <w:r>
              <w:rPr>
                <w:rFonts w:ascii="Times New Roman" w:hAnsi="Times New Roman"/>
                <w:b w:val="0"/>
                <w:i w:val="0"/>
                <w:sz w:val="22"/>
              </w:rPr>
              <w:t>R2 Score (Test)</w:t>
            </w:r>
          </w:p>
        </w:tc>
        <w:tc>
          <w:tcPr>
            <w:tcW w:type="dxa" w:w="4320"/>
          </w:tcPr>
          <w:p>
            <w:r>
              <w:rPr>
                <w:rFonts w:ascii="Times New Roman" w:hAnsi="Times New Roman"/>
                <w:b w:val="0"/>
                <w:i w:val="0"/>
                <w:sz w:val="22"/>
              </w:rPr>
              <w:t>0,9448 (94,48%)</w:t>
            </w:r>
          </w:p>
        </w:tc>
      </w:tr>
      <w:tr>
        <w:tc>
          <w:tcPr>
            <w:tcW w:type="dxa" w:w="4320"/>
          </w:tcPr>
          <w:p>
            <w:r>
              <w:rPr>
                <w:rFonts w:ascii="Times New Roman" w:hAnsi="Times New Roman"/>
                <w:b w:val="0"/>
                <w:i w:val="0"/>
                <w:sz w:val="22"/>
              </w:rPr>
              <w:t>RMSE</w:t>
            </w:r>
          </w:p>
        </w:tc>
        <w:tc>
          <w:tcPr>
            <w:tcW w:type="dxa" w:w="4320"/>
          </w:tcPr>
          <w:p>
            <w:r>
              <w:rPr>
                <w:rFonts w:ascii="Times New Roman" w:hAnsi="Times New Roman"/>
                <w:b w:val="0"/>
                <w:i w:val="0"/>
                <w:sz w:val="22"/>
              </w:rPr>
              <w:t>41,80</w:t>
            </w:r>
          </w:p>
        </w:tc>
      </w:tr>
      <w:tr>
        <w:tc>
          <w:tcPr>
            <w:tcW w:type="dxa" w:w="4320"/>
          </w:tcPr>
          <w:p>
            <w:r>
              <w:rPr>
                <w:rFonts w:ascii="Times New Roman" w:hAnsi="Times New Roman"/>
                <w:b w:val="0"/>
                <w:i w:val="0"/>
                <w:sz w:val="22"/>
              </w:rPr>
              <w:t>MAE</w:t>
            </w:r>
          </w:p>
        </w:tc>
        <w:tc>
          <w:tcPr>
            <w:tcW w:type="dxa" w:w="4320"/>
          </w:tcPr>
          <w:p>
            <w:r>
              <w:rPr>
                <w:rFonts w:ascii="Times New Roman" w:hAnsi="Times New Roman"/>
                <w:b w:val="0"/>
                <w:i w:val="0"/>
                <w:sz w:val="22"/>
              </w:rPr>
              <w:t>24,72</w:t>
            </w:r>
          </w:p>
        </w:tc>
      </w:tr>
    </w:tbl>
    <w:p/>
    <w:p>
      <w:r>
        <w:rPr>
          <w:rFonts w:ascii="Times New Roman" w:hAnsi="Times New Roman"/>
          <w:b/>
          <w:i w:val="0"/>
          <w:sz w:val="22"/>
        </w:rPr>
        <w:t>Tabel 2. Hasil Evaluasi Model Klasifikasi (Random Forest)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i w:val="0"/>
                <w:sz w:val="22"/>
              </w:rPr>
              <w:t>Metrik</w:t>
            </w:r>
          </w:p>
        </w:tc>
        <w:tc>
          <w:tcPr>
            <w:tcW w:type="dxa" w:w="4320"/>
          </w:tcPr>
          <w:p>
            <w:r>
              <w:rPr>
                <w:rFonts w:ascii="Times New Roman" w:hAnsi="Times New Roman"/>
                <w:b/>
                <w:i w:val="0"/>
                <w:sz w:val="22"/>
              </w:rPr>
              <w:t>Nilai</w:t>
            </w:r>
          </w:p>
        </w:tc>
      </w:tr>
      <w:tr>
        <w:tc>
          <w:tcPr>
            <w:tcW w:type="dxa" w:w="4320"/>
          </w:tcPr>
          <w:p>
            <w:r>
              <w:rPr>
                <w:rFonts w:ascii="Times New Roman" w:hAnsi="Times New Roman"/>
                <w:b w:val="0"/>
                <w:i w:val="0"/>
                <w:sz w:val="22"/>
              </w:rPr>
              <w:t>Accuracy (Train)</w:t>
            </w:r>
          </w:p>
        </w:tc>
        <w:tc>
          <w:tcPr>
            <w:tcW w:type="dxa" w:w="4320"/>
          </w:tcPr>
          <w:p>
            <w:r>
              <w:rPr>
                <w:rFonts w:ascii="Times New Roman" w:hAnsi="Times New Roman"/>
                <w:b w:val="0"/>
                <w:i w:val="0"/>
                <w:sz w:val="22"/>
              </w:rPr>
              <w:t>1,0000 (100%)</w:t>
            </w:r>
          </w:p>
        </w:tc>
      </w:tr>
      <w:tr>
        <w:tc>
          <w:tcPr>
            <w:tcW w:type="dxa" w:w="4320"/>
          </w:tcPr>
          <w:p>
            <w:r>
              <w:rPr>
                <w:rFonts w:ascii="Times New Roman" w:hAnsi="Times New Roman"/>
                <w:b w:val="0"/>
                <w:i w:val="0"/>
                <w:sz w:val="22"/>
              </w:rPr>
              <w:t>Accuracy (Test)</w:t>
            </w:r>
          </w:p>
        </w:tc>
        <w:tc>
          <w:tcPr>
            <w:tcW w:type="dxa" w:w="4320"/>
          </w:tcPr>
          <w:p>
            <w:r>
              <w:rPr>
                <w:rFonts w:ascii="Times New Roman" w:hAnsi="Times New Roman"/>
                <w:b w:val="0"/>
                <w:i w:val="0"/>
                <w:sz w:val="22"/>
              </w:rPr>
              <w:t>0,9252 (92,52%)</w:t>
            </w:r>
          </w:p>
        </w:tc>
      </w:tr>
      <w:tr>
        <w:tc>
          <w:tcPr>
            <w:tcW w:type="dxa" w:w="4320"/>
          </w:tcPr>
          <w:p>
            <w:r>
              <w:rPr>
                <w:rFonts w:ascii="Times New Roman" w:hAnsi="Times New Roman"/>
                <w:b w:val="0"/>
                <w:i w:val="0"/>
                <w:sz w:val="22"/>
              </w:rPr>
              <w:t>F1 Score</w:t>
            </w:r>
          </w:p>
        </w:tc>
        <w:tc>
          <w:tcPr>
            <w:tcW w:type="dxa" w:w="4320"/>
          </w:tcPr>
          <w:p>
            <w:r>
              <w:rPr>
                <w:rFonts w:ascii="Times New Roman" w:hAnsi="Times New Roman"/>
                <w:b w:val="0"/>
                <w:i w:val="0"/>
                <w:sz w:val="22"/>
              </w:rPr>
              <w:t>0,9245</w:t>
            </w:r>
          </w:p>
        </w:tc>
      </w:tr>
      <w:tr>
        <w:tc>
          <w:tcPr>
            <w:tcW w:type="dxa" w:w="4320"/>
          </w:tcPr>
          <w:p>
            <w:r>
              <w:rPr>
                <w:rFonts w:ascii="Times New Roman" w:hAnsi="Times New Roman"/>
                <w:b w:val="0"/>
                <w:i w:val="0"/>
                <w:sz w:val="22"/>
              </w:rPr>
              <w:t>Precision</w:t>
            </w:r>
          </w:p>
        </w:tc>
        <w:tc>
          <w:tcPr>
            <w:tcW w:type="dxa" w:w="4320"/>
          </w:tcPr>
          <w:p>
            <w:r>
              <w:rPr>
                <w:rFonts w:ascii="Times New Roman" w:hAnsi="Times New Roman"/>
                <w:b w:val="0"/>
                <w:i w:val="0"/>
                <w:sz w:val="22"/>
              </w:rPr>
              <w:t>0,9165</w:t>
            </w:r>
          </w:p>
        </w:tc>
      </w:tr>
      <w:tr>
        <w:tc>
          <w:tcPr>
            <w:tcW w:type="dxa" w:w="4320"/>
          </w:tcPr>
          <w:p>
            <w:r>
              <w:rPr>
                <w:rFonts w:ascii="Times New Roman" w:hAnsi="Times New Roman"/>
                <w:b w:val="0"/>
                <w:i w:val="0"/>
                <w:sz w:val="22"/>
              </w:rPr>
              <w:t>Recall</w:t>
            </w:r>
          </w:p>
        </w:tc>
        <w:tc>
          <w:tcPr>
            <w:tcW w:type="dxa" w:w="4320"/>
          </w:tcPr>
          <w:p>
            <w:r>
              <w:rPr>
                <w:rFonts w:ascii="Times New Roman" w:hAnsi="Times New Roman"/>
                <w:b w:val="0"/>
                <w:i w:val="0"/>
                <w:sz w:val="22"/>
              </w:rPr>
              <w:t>0,9326</w:t>
            </w:r>
          </w:p>
        </w:tc>
      </w:tr>
    </w:tbl>
    <w:p/>
    <w:p>
      <w:pPr>
        <w:jc w:val="both"/>
      </w:pPr>
      <w:r>
        <w:rPr>
          <w:rFonts w:ascii="Times New Roman" w:hAnsi="Times New Roman"/>
          <w:b w:val="0"/>
          <w:i w:val="0"/>
          <w:sz w:val="24"/>
        </w:rPr>
        <w:t>Interpretasi:</w:t>
      </w:r>
    </w:p>
    <w:p>
      <w:pPr>
        <w:pStyle w:val="ListBullet"/>
      </w:pPr>
      <w:r>
        <w:rPr>
          <w:rFonts w:ascii="Times New Roman" w:hAnsi="Times New Roman"/>
          <w:b w:val="0"/>
          <w:i w:val="0"/>
          <w:sz w:val="24"/>
        </w:rPr>
        <w:t>Nilai R2 Test sebesar 0,9448 menunjukkan bahwa model mampu menjelaskan 94,48% variasi jumlah penyewaan sepeda berdasarkan fitur input, yang berarti model memiliki performa sangat baik.</w:t>
      </w:r>
    </w:p>
    <w:p>
      <w:pPr>
        <w:pStyle w:val="ListBullet"/>
      </w:pPr>
      <w:r>
        <w:rPr>
          <w:rFonts w:ascii="Times New Roman" w:hAnsi="Times New Roman"/>
          <w:b w:val="0"/>
          <w:i w:val="0"/>
          <w:sz w:val="24"/>
        </w:rPr>
        <w:t>Nilai akurasi test sebesar 92,52% pada klasifikasi menandakan model mampu mengelompokkan tingkat permintaan (tinggi/rendah) dengan sangat akurat.</w:t>
      </w:r>
    </w:p>
    <w:p>
      <w:pPr>
        <w:pStyle w:val="ListBullet"/>
      </w:pPr>
      <w:r>
        <w:rPr>
          <w:rFonts w:ascii="Times New Roman" w:hAnsi="Times New Roman"/>
          <w:b w:val="0"/>
          <w:i w:val="0"/>
          <w:sz w:val="24"/>
        </w:rPr>
        <w:t>Nilai RMSE dan MAE yang relatif kecil dibandingkan skala data menandakan error prediksi yang rendah.</w:t>
      </w:r>
    </w:p>
    <w:p>
      <w:r>
        <w:rPr>
          <w:rFonts w:ascii="Times New Roman" w:hAnsi="Times New Roman"/>
          <w:b/>
          <w:i w:val="0"/>
          <w:sz w:val="24"/>
        </w:rPr>
        <w:t>4.3 Visualisasi Prediksi</w:t>
      </w:r>
    </w:p>
    <w:p>
      <w:pPr>
        <w:jc w:val="both"/>
      </w:pPr>
      <w:r>
        <w:rPr>
          <w:rFonts w:ascii="Times New Roman" w:hAnsi="Times New Roman"/>
          <w:b w:val="0"/>
          <w:i w:val="0"/>
          <w:sz w:val="24"/>
        </w:rPr>
        <w:t>Scatter plot memperlihatkan sebaran nilai aktual (y_test) terhadap nilai prediksi (y_pred), dengan garis acuan y = x. Titik-titik yang mendekati garis tersebut mengindikasikan prediksi yang akurat. Selain itu, aplikasi juga menampilkan residual plot untuk menganalisis pola error, serta confusion matrix untuk mengevaluasi hasil klasifikasi.</w:t>
      </w:r>
    </w:p>
    <w:p>
      <w:pPr>
        <w:jc w:val="center"/>
      </w:pPr>
      <w:r>
        <w:rPr>
          <w:rFonts w:ascii="Times New Roman" w:hAnsi="Times New Roman"/>
          <w:b w:val="0"/>
          <w:i/>
          <w:sz w:val="22"/>
        </w:rPr>
        <w:t>[ Sisipkan Gambar 3. Scatter Plot Aktual vs Prediksi ]</w:t>
      </w:r>
    </w:p>
    <w:p>
      <w:pPr>
        <w:jc w:val="center"/>
      </w:pPr>
      <w:r>
        <w:rPr>
          <w:rFonts w:ascii="Times New Roman" w:hAnsi="Times New Roman"/>
          <w:b w:val="0"/>
          <w:i w:val="0"/>
          <w:sz w:val="22"/>
        </w:rPr>
        <w:t>Gambar 3. Visualisasi Aktual vs Prediksi</w:t>
      </w:r>
    </w:p>
    <w:p>
      <w:r>
        <w:rPr>
          <w:rFonts w:ascii="Times New Roman" w:hAnsi="Times New Roman"/>
          <w:b/>
          <w:i w:val="0"/>
          <w:sz w:val="24"/>
        </w:rPr>
        <w:t>4.4 Feature Importance</w:t>
      </w:r>
    </w:p>
    <w:p>
      <w:pPr>
        <w:jc w:val="both"/>
      </w:pPr>
      <w:r>
        <w:rPr>
          <w:rFonts w:ascii="Times New Roman" w:hAnsi="Times New Roman"/>
          <w:b w:val="0"/>
          <w:i w:val="0"/>
          <w:sz w:val="24"/>
        </w:rPr>
        <w:t>Analisis feature importance dari model Random Forest menunjukkan tingkat kontribusi masing-masing fitur terhadap hasil prediksi. Hasil analisis ditunjukkan pada tabel berikut:</w:t>
      </w:r>
    </w:p>
    <w:p>
      <w:r>
        <w:rPr>
          <w:rFonts w:ascii="Times New Roman" w:hAnsi="Times New Roman"/>
          <w:b/>
          <w:i w:val="0"/>
          <w:sz w:val="22"/>
        </w:rPr>
        <w:t>Tabel 3. Feature Importance Model Random Forest</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i w:val="0"/>
                <w:sz w:val="22"/>
              </w:rPr>
              <w:t>Fitur</w:t>
            </w:r>
          </w:p>
        </w:tc>
        <w:tc>
          <w:tcPr>
            <w:tcW w:type="dxa" w:w="4320"/>
          </w:tcPr>
          <w:p>
            <w:r>
              <w:rPr>
                <w:rFonts w:ascii="Times New Roman" w:hAnsi="Times New Roman"/>
                <w:b/>
                <w:i w:val="0"/>
                <w:sz w:val="22"/>
              </w:rPr>
              <w:t>Importance</w:t>
            </w:r>
          </w:p>
        </w:tc>
      </w:tr>
      <w:tr>
        <w:tc>
          <w:tcPr>
            <w:tcW w:type="dxa" w:w="4320"/>
          </w:tcPr>
          <w:p>
            <w:r>
              <w:rPr>
                <w:rFonts w:ascii="Times New Roman" w:hAnsi="Times New Roman"/>
                <w:b w:val="0"/>
                <w:i w:val="0"/>
                <w:sz w:val="22"/>
              </w:rPr>
              <w:t>hr (jam)</w:t>
            </w:r>
          </w:p>
        </w:tc>
        <w:tc>
          <w:tcPr>
            <w:tcW w:type="dxa" w:w="4320"/>
          </w:tcPr>
          <w:p>
            <w:r>
              <w:rPr>
                <w:rFonts w:ascii="Times New Roman" w:hAnsi="Times New Roman"/>
                <w:b w:val="0"/>
                <w:i w:val="0"/>
                <w:sz w:val="22"/>
              </w:rPr>
              <w:t>0,6118</w:t>
            </w:r>
          </w:p>
        </w:tc>
      </w:tr>
      <w:tr>
        <w:tc>
          <w:tcPr>
            <w:tcW w:type="dxa" w:w="4320"/>
          </w:tcPr>
          <w:p>
            <w:r>
              <w:rPr>
                <w:rFonts w:ascii="Times New Roman" w:hAnsi="Times New Roman"/>
                <w:b w:val="0"/>
                <w:i w:val="0"/>
                <w:sz w:val="22"/>
              </w:rPr>
              <w:t>temp (suhu)</w:t>
            </w:r>
          </w:p>
        </w:tc>
        <w:tc>
          <w:tcPr>
            <w:tcW w:type="dxa" w:w="4320"/>
          </w:tcPr>
          <w:p>
            <w:r>
              <w:rPr>
                <w:rFonts w:ascii="Times New Roman" w:hAnsi="Times New Roman"/>
                <w:b w:val="0"/>
                <w:i w:val="0"/>
                <w:sz w:val="22"/>
              </w:rPr>
              <w:t>0,1189</w:t>
            </w:r>
          </w:p>
        </w:tc>
      </w:tr>
      <w:tr>
        <w:tc>
          <w:tcPr>
            <w:tcW w:type="dxa" w:w="4320"/>
          </w:tcPr>
          <w:p>
            <w:r>
              <w:rPr>
                <w:rFonts w:ascii="Times New Roman" w:hAnsi="Times New Roman"/>
                <w:b w:val="0"/>
                <w:i w:val="0"/>
                <w:sz w:val="22"/>
              </w:rPr>
              <w:t>yr (tahun)</w:t>
            </w:r>
          </w:p>
        </w:tc>
        <w:tc>
          <w:tcPr>
            <w:tcW w:type="dxa" w:w="4320"/>
          </w:tcPr>
          <w:p>
            <w:r>
              <w:rPr>
                <w:rFonts w:ascii="Times New Roman" w:hAnsi="Times New Roman"/>
                <w:b w:val="0"/>
                <w:i w:val="0"/>
                <w:sz w:val="22"/>
              </w:rPr>
              <w:t>0,0809</w:t>
            </w:r>
          </w:p>
        </w:tc>
      </w:tr>
      <w:tr>
        <w:tc>
          <w:tcPr>
            <w:tcW w:type="dxa" w:w="4320"/>
          </w:tcPr>
          <w:p>
            <w:r>
              <w:rPr>
                <w:rFonts w:ascii="Times New Roman" w:hAnsi="Times New Roman"/>
                <w:b w:val="0"/>
                <w:i w:val="0"/>
                <w:sz w:val="22"/>
              </w:rPr>
              <w:t>workingday (hari kerja)</w:t>
            </w:r>
          </w:p>
        </w:tc>
        <w:tc>
          <w:tcPr>
            <w:tcW w:type="dxa" w:w="4320"/>
          </w:tcPr>
          <w:p>
            <w:r>
              <w:rPr>
                <w:rFonts w:ascii="Times New Roman" w:hAnsi="Times New Roman"/>
                <w:b w:val="0"/>
                <w:i w:val="0"/>
                <w:sz w:val="22"/>
              </w:rPr>
              <w:t>0,0584</w:t>
            </w:r>
          </w:p>
        </w:tc>
      </w:tr>
      <w:tr>
        <w:tc>
          <w:tcPr>
            <w:tcW w:type="dxa" w:w="4320"/>
          </w:tcPr>
          <w:p>
            <w:r>
              <w:rPr>
                <w:rFonts w:ascii="Times New Roman" w:hAnsi="Times New Roman"/>
                <w:b w:val="0"/>
                <w:i w:val="0"/>
                <w:sz w:val="22"/>
              </w:rPr>
              <w:t>hum (kelembaban)</w:t>
            </w:r>
          </w:p>
        </w:tc>
        <w:tc>
          <w:tcPr>
            <w:tcW w:type="dxa" w:w="4320"/>
          </w:tcPr>
          <w:p>
            <w:r>
              <w:rPr>
                <w:rFonts w:ascii="Times New Roman" w:hAnsi="Times New Roman"/>
                <w:b w:val="0"/>
                <w:i w:val="0"/>
                <w:sz w:val="22"/>
              </w:rPr>
              <w:t>0,0265</w:t>
            </w:r>
          </w:p>
        </w:tc>
      </w:tr>
      <w:tr>
        <w:tc>
          <w:tcPr>
            <w:tcW w:type="dxa" w:w="4320"/>
          </w:tcPr>
          <w:p>
            <w:r>
              <w:rPr>
                <w:rFonts w:ascii="Times New Roman" w:hAnsi="Times New Roman"/>
                <w:b w:val="0"/>
                <w:i w:val="0"/>
                <w:sz w:val="22"/>
              </w:rPr>
              <w:t>atemp (suhu terasa)</w:t>
            </w:r>
          </w:p>
        </w:tc>
        <w:tc>
          <w:tcPr>
            <w:tcW w:type="dxa" w:w="4320"/>
          </w:tcPr>
          <w:p>
            <w:r>
              <w:rPr>
                <w:rFonts w:ascii="Times New Roman" w:hAnsi="Times New Roman"/>
                <w:b w:val="0"/>
                <w:i w:val="0"/>
                <w:sz w:val="22"/>
              </w:rPr>
              <w:t>0,0217</w:t>
            </w:r>
          </w:p>
        </w:tc>
      </w:tr>
      <w:tr>
        <w:tc>
          <w:tcPr>
            <w:tcW w:type="dxa" w:w="4320"/>
          </w:tcPr>
          <w:p>
            <w:r>
              <w:rPr>
                <w:rFonts w:ascii="Times New Roman" w:hAnsi="Times New Roman"/>
                <w:b w:val="0"/>
                <w:i w:val="0"/>
                <w:sz w:val="22"/>
              </w:rPr>
              <w:t>season (musim)</w:t>
            </w:r>
          </w:p>
        </w:tc>
        <w:tc>
          <w:tcPr>
            <w:tcW w:type="dxa" w:w="4320"/>
          </w:tcPr>
          <w:p>
            <w:r>
              <w:rPr>
                <w:rFonts w:ascii="Times New Roman" w:hAnsi="Times New Roman"/>
                <w:b w:val="0"/>
                <w:i w:val="0"/>
                <w:sz w:val="22"/>
              </w:rPr>
              <w:t>0,0215</w:t>
            </w:r>
          </w:p>
        </w:tc>
      </w:tr>
      <w:tr>
        <w:tc>
          <w:tcPr>
            <w:tcW w:type="dxa" w:w="4320"/>
          </w:tcPr>
          <w:p>
            <w:r>
              <w:rPr>
                <w:rFonts w:ascii="Times New Roman" w:hAnsi="Times New Roman"/>
                <w:b w:val="0"/>
                <w:i w:val="0"/>
                <w:sz w:val="22"/>
              </w:rPr>
              <w:t>weathersit (cuaca)</w:t>
            </w:r>
          </w:p>
        </w:tc>
        <w:tc>
          <w:tcPr>
            <w:tcW w:type="dxa" w:w="4320"/>
          </w:tcPr>
          <w:p>
            <w:r>
              <w:rPr>
                <w:rFonts w:ascii="Times New Roman" w:hAnsi="Times New Roman"/>
                <w:b w:val="0"/>
                <w:i w:val="0"/>
                <w:sz w:val="22"/>
              </w:rPr>
              <w:t>0,0181</w:t>
            </w:r>
          </w:p>
        </w:tc>
      </w:tr>
      <w:tr>
        <w:tc>
          <w:tcPr>
            <w:tcW w:type="dxa" w:w="4320"/>
          </w:tcPr>
          <w:p>
            <w:r>
              <w:rPr>
                <w:rFonts w:ascii="Times New Roman" w:hAnsi="Times New Roman"/>
                <w:b w:val="0"/>
                <w:i w:val="0"/>
                <w:sz w:val="22"/>
              </w:rPr>
              <w:t>mnth (bulan)</w:t>
            </w:r>
          </w:p>
        </w:tc>
        <w:tc>
          <w:tcPr>
            <w:tcW w:type="dxa" w:w="4320"/>
          </w:tcPr>
          <w:p>
            <w:r>
              <w:rPr>
                <w:rFonts w:ascii="Times New Roman" w:hAnsi="Times New Roman"/>
                <w:b w:val="0"/>
                <w:i w:val="0"/>
                <w:sz w:val="22"/>
              </w:rPr>
              <w:t>0,0165</w:t>
            </w:r>
          </w:p>
        </w:tc>
      </w:tr>
      <w:tr>
        <w:tc>
          <w:tcPr>
            <w:tcW w:type="dxa" w:w="4320"/>
          </w:tcPr>
          <w:p>
            <w:r>
              <w:rPr>
                <w:rFonts w:ascii="Times New Roman" w:hAnsi="Times New Roman"/>
                <w:b w:val="0"/>
                <w:i w:val="0"/>
                <w:sz w:val="22"/>
              </w:rPr>
              <w:t>weekday (hari)</w:t>
            </w:r>
          </w:p>
        </w:tc>
        <w:tc>
          <w:tcPr>
            <w:tcW w:type="dxa" w:w="4320"/>
          </w:tcPr>
          <w:p>
            <w:r>
              <w:rPr>
                <w:rFonts w:ascii="Times New Roman" w:hAnsi="Times New Roman"/>
                <w:b w:val="0"/>
                <w:i w:val="0"/>
                <w:sz w:val="22"/>
              </w:rPr>
              <w:t>0,0126</w:t>
            </w:r>
          </w:p>
        </w:tc>
      </w:tr>
      <w:tr>
        <w:tc>
          <w:tcPr>
            <w:tcW w:type="dxa" w:w="4320"/>
          </w:tcPr>
          <w:p>
            <w:r>
              <w:rPr>
                <w:rFonts w:ascii="Times New Roman" w:hAnsi="Times New Roman"/>
                <w:b w:val="0"/>
                <w:i w:val="0"/>
                <w:sz w:val="22"/>
              </w:rPr>
              <w:t>windspeed (angin)</w:t>
            </w:r>
          </w:p>
        </w:tc>
        <w:tc>
          <w:tcPr>
            <w:tcW w:type="dxa" w:w="4320"/>
          </w:tcPr>
          <w:p>
            <w:r>
              <w:rPr>
                <w:rFonts w:ascii="Times New Roman" w:hAnsi="Times New Roman"/>
                <w:b w:val="0"/>
                <w:i w:val="0"/>
                <w:sz w:val="22"/>
              </w:rPr>
              <w:t>0,0104</w:t>
            </w:r>
          </w:p>
        </w:tc>
      </w:tr>
      <w:tr>
        <w:tc>
          <w:tcPr>
            <w:tcW w:type="dxa" w:w="4320"/>
          </w:tcPr>
          <w:p>
            <w:r>
              <w:rPr>
                <w:rFonts w:ascii="Times New Roman" w:hAnsi="Times New Roman"/>
                <w:b w:val="0"/>
                <w:i w:val="0"/>
                <w:sz w:val="22"/>
              </w:rPr>
              <w:t>holiday (libur)</w:t>
            </w:r>
          </w:p>
        </w:tc>
        <w:tc>
          <w:tcPr>
            <w:tcW w:type="dxa" w:w="4320"/>
          </w:tcPr>
          <w:p>
            <w:r>
              <w:rPr>
                <w:rFonts w:ascii="Times New Roman" w:hAnsi="Times New Roman"/>
                <w:b w:val="0"/>
                <w:i w:val="0"/>
                <w:sz w:val="22"/>
              </w:rPr>
              <w:t>0,0026</w:t>
            </w:r>
          </w:p>
        </w:tc>
      </w:tr>
    </w:tbl>
    <w:p/>
    <w:p>
      <w:pPr>
        <w:jc w:val="both"/>
      </w:pPr>
      <w:r>
        <w:rPr>
          <w:rFonts w:ascii="Times New Roman" w:hAnsi="Times New Roman"/>
          <w:b w:val="0"/>
          <w:i w:val="0"/>
          <w:sz w:val="24"/>
        </w:rPr>
        <w:t>Berdasarkan Tabel 3, fitur hr (jam) merupakan faktor paling dominan dengan nilai importance sebesar 0,6118. Hal ini menunjukkan bahwa waktu dalam sehari sangat memengaruhi jumlah penyewaan sepeda, di mana jam-jam sibuk seperti pagi dan sore hari cenderung memiliki permintaan tinggi. Faktor temp (suhu) menempati posisi kedua dengan importance 0,1189, yang berarti kondisi suhu turut berperan penting dalam menentukan minat pengguna untuk menyewa sepeda.</w:t>
      </w:r>
    </w:p>
    <w:p>
      <w:r>
        <w:br w:type="page"/>
      </w:r>
    </w:p>
    <w:p>
      <w:pPr>
        <w:jc w:val="center"/>
      </w:pPr>
      <w:r>
        <w:rPr>
          <w:rFonts w:ascii="Times New Roman" w:hAnsi="Times New Roman"/>
          <w:b/>
          <w:i w:val="0"/>
          <w:sz w:val="28"/>
        </w:rPr>
        <w:t>BAB V</w:t>
      </w:r>
    </w:p>
    <w:p>
      <w:pPr>
        <w:jc w:val="center"/>
      </w:pPr>
      <w:r>
        <w:rPr>
          <w:rFonts w:ascii="Times New Roman" w:hAnsi="Times New Roman"/>
          <w:b/>
          <w:i w:val="0"/>
          <w:sz w:val="28"/>
        </w:rPr>
        <w:t>PENUTUP</w:t>
      </w:r>
    </w:p>
    <w:p/>
    <w:p>
      <w:r>
        <w:rPr>
          <w:rFonts w:ascii="Times New Roman" w:hAnsi="Times New Roman"/>
          <w:b/>
          <w:i w:val="0"/>
          <w:sz w:val="24"/>
        </w:rPr>
        <w:t>5.1 Kesimpulan</w:t>
      </w:r>
    </w:p>
    <w:p>
      <w:pPr>
        <w:jc w:val="both"/>
      </w:pPr>
      <w:r>
        <w:rPr>
          <w:rFonts w:ascii="Times New Roman" w:hAnsi="Times New Roman"/>
          <w:b w:val="0"/>
          <w:i w:val="0"/>
          <w:sz w:val="24"/>
        </w:rPr>
        <w:t>Berdasarkan hasil perancangan dan implementasi aplikasi prediksi penyewaan sepeda menggunakan beberapa algoritma machine learning, maka dapat disimpulkan beberapa hal sebagai berikut:</w:t>
      </w:r>
    </w:p>
    <w:p>
      <w:pPr>
        <w:pStyle w:val="ListNumber"/>
      </w:pPr>
      <w:r>
        <w:rPr>
          <w:rFonts w:ascii="Times New Roman" w:hAnsi="Times New Roman"/>
          <w:b w:val="0"/>
          <w:i w:val="0"/>
          <w:sz w:val="24"/>
        </w:rPr>
        <w:t>Aplikasi yang dikembangkan berhasil melakukan pemrosesan dataset, pelatihan model prediktif, serta menampilkan evaluasi dan hasil prediksi dengan antarmuka yang interaktif menggunakan Streamlit.</w:t>
      </w:r>
    </w:p>
    <w:p>
      <w:pPr>
        <w:pStyle w:val="ListNumber"/>
      </w:pPr>
      <w:r>
        <w:rPr>
          <w:rFonts w:ascii="Times New Roman" w:hAnsi="Times New Roman"/>
          <w:b w:val="0"/>
          <w:i w:val="0"/>
          <w:sz w:val="24"/>
        </w:rPr>
        <w:t>Algoritma Random Forest menunjukkan performa prediksi terbaik dengan nilai R2 Test sebesar 94,48% untuk regresi dan akurasi 92,52% untuk klasifikasi, sehingga memenuhi kriteria model dengan performa sangat baik.</w:t>
      </w:r>
    </w:p>
    <w:p>
      <w:pPr>
        <w:pStyle w:val="ListNumber"/>
      </w:pPr>
      <w:r>
        <w:rPr>
          <w:rFonts w:ascii="Times New Roman" w:hAnsi="Times New Roman"/>
          <w:b w:val="0"/>
          <w:i w:val="0"/>
          <w:sz w:val="24"/>
        </w:rPr>
        <w:t>Faktor waktu (jam) dan suhu merupakan variabel yang paling berpengaruh terhadap jumlah penyewaan sepeda berdasarkan analisis feature importance.</w:t>
      </w:r>
    </w:p>
    <w:p>
      <w:pPr>
        <w:pStyle w:val="ListNumber"/>
      </w:pPr>
      <w:r>
        <w:rPr>
          <w:rFonts w:ascii="Times New Roman" w:hAnsi="Times New Roman"/>
          <w:b w:val="0"/>
          <w:i w:val="0"/>
          <w:sz w:val="24"/>
        </w:rPr>
        <w:t>Penggunaan Streamlit sebagai framework antarmuka sangat membantu dalam menyederhanakan proses interaksi pengguna, sehingga pengguna non-programmer pun dapat melakukan prediksi dengan mudah.</w:t>
      </w:r>
    </w:p>
    <w:p>
      <w:r>
        <w:rPr>
          <w:rFonts w:ascii="Times New Roman" w:hAnsi="Times New Roman"/>
          <w:b/>
          <w:i w:val="0"/>
          <w:sz w:val="24"/>
        </w:rPr>
        <w:t>5.2 Saran</w:t>
      </w:r>
    </w:p>
    <w:p>
      <w:pPr>
        <w:pStyle w:val="ListNumber"/>
      </w:pPr>
      <w:r>
        <w:rPr>
          <w:rFonts w:ascii="Times New Roman" w:hAnsi="Times New Roman"/>
          <w:b w:val="0"/>
          <w:i w:val="0"/>
          <w:sz w:val="24"/>
        </w:rPr>
        <w:t>Disarankan untuk menambahkan variabel eksternal lain yang relevan, seperti data event khusus atau kondisi lalu lintas, guna meningkatkan akurasi prediksi.</w:t>
      </w:r>
    </w:p>
    <w:p>
      <w:pPr>
        <w:pStyle w:val="ListNumber"/>
      </w:pPr>
      <w:r>
        <w:rPr>
          <w:rFonts w:ascii="Times New Roman" w:hAnsi="Times New Roman"/>
          <w:b w:val="0"/>
          <w:i w:val="0"/>
          <w:sz w:val="24"/>
        </w:rPr>
        <w:t>Performa model dapat ditingkatkan lebih lanjut dengan menerapkan teknik hyperparameter tuning dan validasi silang (cross-validation).</w:t>
      </w:r>
    </w:p>
    <w:p>
      <w:pPr>
        <w:pStyle w:val="ListNumber"/>
      </w:pPr>
      <w:r>
        <w:rPr>
          <w:rFonts w:ascii="Times New Roman" w:hAnsi="Times New Roman"/>
          <w:b w:val="0"/>
          <w:i w:val="0"/>
          <w:sz w:val="24"/>
        </w:rPr>
        <w:t>Pengembangan lebih lanjut dapat mencakup fitur peramalan deret waktu (time series forecasting) untuk memprediksi permintaan sepeda pada periode mendatang, serta integrasi dengan sistem manajemen armada secara real-time.</w:t>
      </w:r>
    </w:p>
    <w:p>
      <w:r>
        <w:br w:type="page"/>
      </w:r>
    </w:p>
    <w:p>
      <w:pPr>
        <w:jc w:val="center"/>
      </w:pPr>
      <w:r>
        <w:rPr>
          <w:rFonts w:ascii="Times New Roman" w:hAnsi="Times New Roman"/>
          <w:b/>
          <w:i w:val="0"/>
          <w:sz w:val="28"/>
        </w:rPr>
        <w:t>DAFTAR PUSTAKA</w:t>
      </w:r>
    </w:p>
    <w:p/>
    <w:p>
      <w:pPr>
        <w:jc w:val="both"/>
      </w:pPr>
      <w:r>
        <w:rPr>
          <w:rFonts w:ascii="Times New Roman" w:hAnsi="Times New Roman"/>
          <w:b w:val="0"/>
          <w:i w:val="0"/>
          <w:sz w:val="24"/>
        </w:rPr>
        <w:t>[1] Y. C. Yin, C. S. Lee, and Y. P. Wong, “Demand Prediction of Bicycle Sharing Systems,” CS229 Project Report, Stanford University, 2014.</w:t>
      </w:r>
    </w:p>
    <w:p>
      <w:pPr>
        <w:jc w:val="both"/>
      </w:pPr>
      <w:r>
        <w:rPr>
          <w:rFonts w:ascii="Times New Roman" w:hAnsi="Times New Roman"/>
          <w:b w:val="0"/>
          <w:i w:val="0"/>
          <w:sz w:val="24"/>
        </w:rPr>
        <w:t>[2] J. Torres, E. Jiménez-Meroño, and F. Soriguera, “Forecasting the Usage of Bike-Sharing Systems through Machine Learning Techniques to Foster Sustainable Urban Mobility,” Sustainability, vol. 16, no. 16, p. 6910, 2024, doi: 10.3390/su16166910.</w:t>
      </w:r>
    </w:p>
    <w:p>
      <w:pPr>
        <w:jc w:val="both"/>
      </w:pPr>
      <w:r>
        <w:rPr>
          <w:rFonts w:ascii="Times New Roman" w:hAnsi="Times New Roman"/>
          <w:b w:val="0"/>
          <w:i w:val="0"/>
          <w:sz w:val="24"/>
        </w:rPr>
        <w:t>[3] C. Gao and Y. Chen, “Using Machine Learning Methods to Predict Demand for Bike Sharing,” in Information and Communication Technologies in Tourism 2022 (ENTER 2022), pp. 282-296, 2022, doi: 10.1007/978-3-030-94751-4_25.</w:t>
      </w:r>
    </w:p>
    <w:p>
      <w:pPr>
        <w:jc w:val="both"/>
      </w:pPr>
      <w:r>
        <w:rPr>
          <w:rFonts w:ascii="Times New Roman" w:hAnsi="Times New Roman"/>
          <w:b w:val="0"/>
          <w:i w:val="0"/>
          <w:sz w:val="24"/>
        </w:rPr>
        <w:t>[4] M. Schnieder, “Ebike Sharing vs. Bike Sharing: Demand Prediction Using Deep Neural Networks and Random Forests,” Sustainability, vol. 15, no. 18, p. 13898, 2023, doi: 10.3390/su151813898.</w:t>
      </w:r>
    </w:p>
    <w:p>
      <w:pPr>
        <w:jc w:val="both"/>
      </w:pPr>
      <w:r>
        <w:rPr>
          <w:rFonts w:ascii="Times New Roman" w:hAnsi="Times New Roman"/>
          <w:b w:val="0"/>
          <w:i w:val="0"/>
          <w:sz w:val="24"/>
        </w:rPr>
        <w:t>[5] H. Fanaee-T and J. Gama, “Event labeling combining ensemble detectors and background knowledge,” Progress in Artificial Intelligence, vol. 2, no. 2-3, pp. 113-127, 2014.</w:t>
      </w:r>
    </w:p>
    <w:p>
      <w:r>
        <w:br w:type="page"/>
      </w:r>
    </w:p>
    <w:p>
      <w:pPr>
        <w:jc w:val="center"/>
      </w:pPr>
      <w:r>
        <w:rPr>
          <w:rFonts w:ascii="Times New Roman" w:hAnsi="Times New Roman"/>
          <w:b/>
          <w:i w:val="0"/>
          <w:sz w:val="28"/>
        </w:rPr>
        <w:t>LAMPIRAN</w:t>
      </w:r>
    </w:p>
    <w:p/>
    <w:p>
      <w:r>
        <w:rPr>
          <w:rFonts w:ascii="Times New Roman" w:hAnsi="Times New Roman"/>
          <w:b/>
          <w:i w:val="0"/>
          <w:sz w:val="24"/>
        </w:rPr>
        <w:t>Lampiran 1. Link Repository GitHub</w:t>
      </w:r>
    </w:p>
    <w:p>
      <w:r>
        <w:rPr>
          <w:rFonts w:ascii="Times New Roman" w:hAnsi="Times New Roman"/>
          <w:b w:val="0"/>
          <w:i w:val="0"/>
          <w:color w:val="0563C1"/>
          <w:sz w:val="24"/>
        </w:rPr>
        <w:t>https://github.com/alvinalfandy/bike-sharing-analysis</w:t>
      </w:r>
    </w:p>
    <w:p/>
    <w:p>
      <w:r>
        <w:rPr>
          <w:rFonts w:ascii="Times New Roman" w:hAnsi="Times New Roman"/>
          <w:b/>
          <w:i w:val="0"/>
          <w:sz w:val="24"/>
        </w:rPr>
        <w:t>Lampiran 2. Link Deploy Aplikasi</w:t>
      </w:r>
    </w:p>
    <w:p>
      <w:r>
        <w:rPr>
          <w:rFonts w:ascii="Times New Roman" w:hAnsi="Times New Roman"/>
          <w:b w:val="0"/>
          <w:i w:val="0"/>
          <w:color w:val="0563C1"/>
          <w:sz w:val="24"/>
        </w:rPr>
        <w:t>https://bike-sharing-analysis-aby.streamlit.app</w:t>
      </w:r>
    </w:p>
    <w:p/>
    <w:p>
      <w:r>
        <w:rPr>
          <w:rFonts w:ascii="Times New Roman" w:hAnsi="Times New Roman"/>
          <w:b/>
          <w:i w:val="0"/>
          <w:sz w:val="24"/>
        </w:rPr>
        <w:t>Lampiran 3. Poster Proyek</w:t>
      </w:r>
    </w:p>
    <w:p>
      <w:pPr>
        <w:jc w:val="center"/>
      </w:pPr>
      <w:r>
        <w:rPr>
          <w:rFonts w:ascii="Times New Roman" w:hAnsi="Times New Roman"/>
          <w:b w:val="0"/>
          <w:i/>
          <w:sz w:val="22"/>
        </w:rPr>
        <w:t>[ Sisipkan Gambar Poster Proyek di sini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